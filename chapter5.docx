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  <w:jc w:val="center"/>
      </w:pPr>
      <w:r>
        <w:rPr>
          <w:b/>
          <w:color w:val="333333"/>
          <w:sz w:val="44"/>
        </w:rPr>
        <w:t>잊을 수 없는 동거</w:t>
      </w:r>
    </w:p>
    <w:p>
      <w:pPr>
        <w:spacing w:after="400"/>
        <w:jc w:val="center"/>
      </w:pPr>
      <w:r>
        <w:rPr>
          <w:color w:val="CC9999"/>
          <w:sz w:val="20"/>
        </w:rPr>
        <w:t>━━━━━━━━━━━━━━━━━━━━━━━━━━━━━━</w:t>
      </w:r>
    </w:p>
    <w:p>
      <w:pPr>
        <w:spacing w:after="120"/>
        <w:jc w:val="center"/>
      </w:pPr>
      <w:r>
        <w:rPr>
          <w:b/>
          <w:color w:val="555555"/>
          <w:sz w:val="32"/>
        </w:rPr>
        <w:t>제5장</w:t>
      </w:r>
    </w:p>
    <w:p>
      <w:pPr>
        <w:spacing w:after="600"/>
        <w:jc w:val="center"/>
      </w:pPr>
      <w:r>
        <w:rPr>
          <w:color w:val="774444"/>
          <w:sz w:val="26"/>
        </w:rPr>
        <w:t>— 흔들리는 마음 —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동거 열이틀째. 남은 기간, 사흘.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요즘 시계를 자주 보게 됐다. 예전에는 퇴근 시간을 기다리며 시계를 봤는데, 지금은 다른 이유로 본다. 시간이 얼마나 남았는지 확인하기 위해서. 이 집에서 보낼 수 있는 시간이.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감기는 나았다. 하지만 감기가 남기고 간 것이 있었다. 이준의 손길, 새벽에 바뀌어 있던 물컵, 직접 끓여준 죽. 그 기억들이 열처럼 가시지 않고 서아의 안에 남아 있었다.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수요일 저녁, 서아가 퇴근하고 돌아오니 거실에서 음악이 흘러나왔다.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피아노 선율. 잔잔하고 서정적인 곡이었다. 서아는 신발을 벗으며 귀를 기울였다. 블루투스 스피커에서 나오는 소리였다. 이준이 소파에 앉아 눈을 감고 음악을 듣고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조용히 들어오자 이준이 눈을 떴다.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"아, 왔어요? 시끄러웠죠? 끄——"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"아니에요. 좋은 곡이네요."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소파 반대편에 앉았다. 평소라면 방으로 바로 들어갔을 텐데, 오늘은 그러고 싶지 않았다.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"뭐예요, 이 곡?"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"에릭 사티의 '짐노페디'. 작업할 때 자주 듣는데, 오늘은 그냥 듣고 싶어서요."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두 사람은 나란히 소파에 앉아 음악을 들었다. 말이 없었다. 하지만 이번 침묵은 어색한 게 아니라, 편안한 것이었다. 같은 음악을 듣고, 같은 공기를 마시고, 같은 시간 속에 있다는 것. 그것만으로 충분했다.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곡이 끝나갈 무렵, 서아가 입을 열었다.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"이준 씨."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"모레면 나가는 날이에요."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잠깐 멈췄다. 스피커에서 다음 곡이 시작됐지만, 두 사람의 귀에는 들어오지 않았다.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"……그렇죠."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"새 방 입주가 금요일이거든요. 그래서 목요일 밤까지만 있으면 돼요."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담담하게 말하려고 했지만, 목소리 끝이 미세하게 떨렸다. 이준은 그걸 느꼈는지 모른 척했다.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"그럼 목요일에 짐 옮기는 거 도와드릴까요?"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"괜찮아요. 캐리어 하나니까."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"그래도요."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이준의 목소리가 평소보다 낮았다. 서아는 고개를 돌려 이준을 바라보았다. 이준은 정면을 향하고 있었지만, 턱 선이 단단하게 굳어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더 말하지 못했다. 하고 싶은 말은 많았다. 가기 싫다고, 여기가 좋다고, 당신과 보내는 시간이 좋다고. 하지만 그 말들은 목구멍에서 멈춰버렸다.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"저, 방에 들어갈게요."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일어섰다. 이준이 고개를 끄덕였다.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"서아 씨."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걸음을 멈추고 돌아보았다.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"네?"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잠깐 무언가를 말하려다 입을 다물었다. 그리고 다시 열었다.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"……내일 저녁은 제가 특별히 할게요. 마지막이니까."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마지막. 그 단어가 서아의 가슴에 못처럼 박혔다.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"네. 기대할게요."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웃어 보이고 방으로 들어갔다. 문을 닫자마자 등을 문에 기대고 천천히 주저앉았다. 눈이 뜨거웠다.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방 안에서 한결에게 전화를 걸었다. 밤 열한 시였지만 한결은 바로 받았다.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"왜, 무슨 일이야?"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"한결아."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"응."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"나 큰일 났어."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한결이 잠깐 침묵했다가 조용히 물었다.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"이준 오빠 좋아하게 됐어?"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대답하지 못했다. 대답하지 못하는 것 자체가 대답이었다.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"……바보."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한결이 웃으면서 말했다. 놀리는 게 아니라, 친구를 걱정하는 목소리였다.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"보름이잖아. 보름 같이 살았다고 좋아하는 게 말이 돼?"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"말이 되든 안 되든, 그게 네 마음이잖아."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"모레면 나가는데."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"그래서? 나가면 끝인 거야?"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천장을 바라보았다. 나가면 끝. 그게 원래 계획이었다. 보름간 신세를 지고, 새 방으로 옮기고, 감사 인사를 하고 헤어지는 것. 깔끔하게.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"이준 오빠한테 말해."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"뭘?"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"좋아한다고."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"미쳤어? 못 해."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"왜?"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"만약에 이준 씨가 아니라고 하면? 그 사람은 그냥 착해서 잘해준 건데 내가 혼자 착각한 거면? 그 민망함을 안고 어떻게 남은 이틀을 살아."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한결이 한숨을 쉬었다.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"서아야, 내가 보기에 이준 오빠도 너 좋아하는 것 같거든."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"뭘 보고 그래."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"너한테 매일 아침 챙겨주고, 아프면 죽 끓여주고, 산책 같이 가자고 하고, 블루베리 잼 사다주는 남자가 그냥 친절한 거라고?"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입술을 깨물었다. 한결의 말이 맞을 수도 있었다. 하지만 확신이 없었다. 이준은 원래 친절한 사람일 수 있다. 누구에게든 그렇게 대하는 사람일 수 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"생각해 볼게."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"야, 생각할 시간이 없잖아. 모레면 나가는 거잖아."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"……알아."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전화를 끊고 서아는 침대에 누웠다. 타건 소리가 들렸다. 오늘따라 그 소리가 유난히 선명했다. 이 소리를 못 듣게 되면 어떨까. 이 부엌에서 커피 향을 못 맡게 되면. 이 식탁에서 마주 앉아 밥을 못 먹게 되면.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베개에 얼굴을 묻었다.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"바보 같으니까."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누구에게 하는 말인지 모를 혼잣말이었다.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목요일. 동거 열사흘째. 마지막에서 두 번째 날.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평소보다 일찍 퇴근했다. 마지막 저녁을 함께 먹겠다고 한 이준의 말이 아침 내내 머릿속을 맴돌았다.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현관문을 열자 좋은 냄새가 집 안 가득 퍼져 있었다. 이준이 부엌에서 여러 가지를 동시에 만들고 있었다. 평소의 간단한 요리가 아니었다.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"뭐 이렇게 많이 해요?"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눈을 크게 뜨며 물었다. 식탁 위에는 이미 반찬들이 놓여 있었다. 김치전, 잡채, 미역국. 그리고 아직 프라이팬 위에서 지글거리는 소고기.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"마지막이니까요."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웃으며 말했다. 또 그 단어. 마지막. 서아는 가슴이 쿵 내려앉는 걸 느끼면서도 웃어 보였다.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"도울까요?"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"상 차려주시면 돼요."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접시와 수저를 놓고, 이준이 요리를 날랐다. 마치 오랫동안 함께 살아온 사람들처럼 자연스러운 동선이었다. 서아는 그 자연스러움이 아프게 느껴졌다.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식탁에 마주 앉았다. 이준이 서아의 접시에 소고기를 올려주었다.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"많이 드세요."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"이준 씨가 더 드세요. 이렇게 고생했는데."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"만드는 게 즐거웠어요."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소고기를 입에 넣었다. 양념이 달콤하고 부드러웠다. 눈물이 날 뻔해서 황급히 미역국을 떠마셨다.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식사 내내 두 사람은 이런저런 이야기를 했다. 서아의 회사 이야기, 이준의 개발 프로젝트 이야기, 좋아하는 영화, 싫어하는 음식. 보름 동안 나누지 못했던 이야기들이 마지막 밤에 쏟아져 나왔다.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"이준 씨, 무서운 영화 좋아해요?"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"싫어해요. 무서운 거 못 봐요."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"ㅎㅎ 의외다. 담대한 줄 알았는데."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"겉보기와 다를 수 있죠."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서아를 바라보며 말했다. 그 눈빛에 뭔가가 담겨 있었다. 서아는 그 시선을 마주하다 먼저 고개를 돌렸다.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설거지는 또 나란히 했다. 서아가 씻고, 이준이 닦고. 이 루틴이 일주일째였다. 몸이 기억하는 리듬. 아무 약속 없이 만들어진 호흡.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마지막 그릇을 건네는 순간, 손가락이 스쳤다.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움찔했다. 이준도 멈췄다. 거품 묻은 손가락과 마른 손가락이 그릇 위에서 겹쳐 있었다. 일초, 이초. 아무도 손을 빼지 않았다.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먼저 그릇을 받아 들었다. 아무 말 없이. 서아도 아무 말 없이 손을 물로 헹궜다.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심장이 귀까지 뛰었다.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거실 소파에 나란히 앉았다. 평소라면 각자의 방으로 들어갔을 시간이었지만, 오늘은 둘 다 방으로 가지 않았다.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차를 내왔다. 캐모마일 티. 따뜻한 찻잔을 감싸 쥐고 서아가 말했다.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"보름이 금방이었어요."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"그러게요."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"처음에는 보름이 너무 길다고 생각했는데."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"지금은요?"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찻잔을 내려다보았다. 수면에 자기 얼굴이 비쳤다.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"……너무 짧았어요."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조용히 서아를 바라보았다. 서아는 고개를 들어 이준의 눈을 마주했다. 처음으로, 피하지 않고.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"이준 씨한테 하고 싶은 말이 있는데."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찻잔을 테이블에 내려놓았다.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"저도 서아 씨한테 하고 싶은 말이 있어요."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서아의 심장이 멈춘 것 같았다. 두 사람의 눈이 마주친 채 움직이지 않았다. 거실 시계의 초침 소리만 또각또각 울렸다.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"서아 씨 먼저 하세요."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"아니, 이준 씨 먼저요."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"……"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"……"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침묵이 길어졌다. 서아는 참다못해 웃음을 터뜨렸다. 이준도 피식 웃었다. 어이없는 웃음이었지만, 그 웃음이 긴장을 조금 풀어주었다.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먼저 입을 열었다.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"서아 씨가 오고 나서……저는 아침이 기다려지기 시작했어요."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서아의 숨이 멎었다.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"혼자 살 때는 아침이 그냥 아침이었어요. 일어나면 커피 마시고 작업 시작하는 시간. 그런데 서아 씨가 온 뒤로는, 화장실에서 물 소리가 나면 '일어났구나' 하고 생각하고, 부엌에서 서아 씨가 토스트 먹는 소리를 들으면 마음이 놓였어요."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천천히 말을 이었다.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"내일이면 이 집이 다시 조용해질 거잖아요. 그게……"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말을 멈췄다. 서아가 그의 얼굴을 바라보았다. 항상 차분하던 남자가, 말을 잇지 못하고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"그게요?"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조용히 물었다.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서아를 바라보았다. 그의 눈이 촉촉하게 빛나고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"무섭습니다."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무서운 영화를 못 본다던 사람이, 지금 무섭다고 말하고 있었다. 서아 없는 일상이 무섭다고.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서아의 눈에 눈물이 고였다. 참으려 했지만 소용없었다. 한 방울이 볼을 타고 흘러내렸다.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"저도요."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서아의 목소리가 떨렸다.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"저도 무서워요. 타건 소리가 안 들리는 밤이. 커피 향이 안 나는 아침이. 이준 씨가 없는 부엌이."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눈물을 닦으며 웃었다. 울면서 웃는 얼굴이었다.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"보름이었는데, 어떻게 이렇게 됐을까요."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조심스럽게 손을 뻗었다. 서아의 손등 위에 그의 손이 겹쳐졌다. 따뜻했다. 감기 나던 날 이마에 닿았던 손보다 따뜻했다.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"서아 씨."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"내일 나가더라도……다시 만날 수 있잖아요."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고개를 들었다. 이준이 서아의 눈을 똑바로 바라보고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"동거인이 아니라, 다른 이름으로요."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그 말의 의미를 알았다. 이준의 손을 꽉 잡았다. 대답 대신.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두 사람은 한동안 아무 말 없이 손을 잡고 앉아 있었다. 캐모마일 티가 식어갔지만 상관없었다. 거실 시계가 자정을 넘겼지만 상관없었다.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보름의 마지막 밤이 깊어가고 있었다.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/>
    <w:p>
      <w:pPr>
        <w:spacing w:after="200"/>
        <w:jc w:val="center"/>
      </w:pPr>
      <w:r>
        <w:rPr>
          <w:color w:val="CC9999"/>
          <w:sz w:val="20"/>
        </w:rPr>
        <w:t>━━━━━━━━━━━━━━━━━━━━━━━━━━━━━━</w:t>
      </w:r>
    </w:p>
    <w:p>
      <w:pPr>
        <w:jc w:val="center"/>
      </w:pPr>
      <w:r>
        <w:rPr>
          <w:i/>
          <w:color w:val="999999"/>
          <w:sz w:val="20"/>
        </w:rPr>
        <w:t>제6장 — 감출 수 없는 감정 에서 계속</w:t>
      </w:r>
    </w:p>
    <w:sectPr w:rsidR="00FC693F" w:rsidRPr="0006063C" w:rsidSect="0003461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