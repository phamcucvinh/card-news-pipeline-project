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b/>
          <w:color w:val="333333"/>
          <w:sz w:val="44"/>
        </w:rPr>
        <w:t>잊을 수 없는 동거</w:t>
      </w:r>
    </w:p>
    <w:p>
      <w:pPr>
        <w:spacing w:after="4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b/>
          <w:color w:val="555555"/>
          <w:sz w:val="32"/>
        </w:rPr>
        <w:t>제6장</w:t>
      </w:r>
    </w:p>
    <w:p>
      <w:pPr>
        <w:spacing w:after="600"/>
        <w:jc w:val="center"/>
      </w:pPr>
      <w:r>
        <w:rPr>
          <w:color w:val="774444"/>
          <w:sz w:val="26"/>
        </w:rPr>
        <w:t>— 감출 수 없는 감정 —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금요일 아침. 동거 열나흘째. 마지막 날.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알람보다 먼저 눈을 떴다. 다섯 시 오십 분. 낯선 천장을, 이제는 익숙해진 천장을 바라보았다. 오늘 저녁이면 이 천장을 더 이상 볼 수 없다.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어젯밤 손을 잡은 채 소파에서 나눈 시간이 꿈처럼 아른거렸다. 이준의 목소리, 이준의 손 온도, '다른 이름으로'라는 말. 그것이 꿈이 아니라는 증거로, 서아의 손바닥에 아직 그 온기가 남아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화장실로 나가니 부엌에 불이 켜져 있었다. 이준이 서 있었다. 다섯 시 오십 분에.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"……안 잤어요?"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고개를 돌렸다. 눈 밑에 그림자가 있었다. 잠을 못 잔 얼굴이었다.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"조금 잤어요. 서아 씨야말로 일찍 일어나셨네요."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두 사람은 마주 보며 어색하게 웃었다. 어젯밤의 고백이 아침 햇살 아래서 더 선명하게 느껴졌다. 꿈이 아니었다. 진짜였다.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커피를 내리기 시작했다. 핸드드립. 주말이 아닌 평일에 핸드드립을 내리는 건 처음이었다. 서아는 그 의미를 알았다. 마지막 아침이니까.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식탁에 마주 앉아 커피를 마셨다. 창밖으로 새벽빛이 들어오고 있었다. 분홍빛이 섞인 하늘.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"예쁘다."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중얼거렸다. 하늘을 보며 한 말이었는데, 이준이 서아를 바라보고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 예뻐요."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이준의 시선을 느끼고 고개를 돌렸다. 눈이 마주쳤다. 이준은 피하지 않았다. 서아도 피하지 않았다. 어젯밤 이후로, 두 사람 사이에서 시선을 피하는 일은 사라졌다.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볼이 붉어졌다. 하지만 더 이상 당황하지는 않았다. 이건 부끄러운 게 아니라, 좋아하는 사람 앞에서 자연스럽게 물드는 색이니까.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출근 전, 서아는 방에서 짐을 정리했다.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캐리어를 열고 옷을 넣었다. 세면도구를 챙기고, 충전기를 감았다. 작은 방이 금세 비어갔다. 보름 전 처음 왔을 때처럼 텅 빈 방. 그런데 같은 빈 방인데 느낌이 완전히 달랐다. 그때는 낯설어서 서늘했고, 지금은 떠나야 해서 서늘했다.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협탁 위에 '해변의 카프카'가 놓여 있었다. 이준이 며칠 전 빌려준 책. 아직 반밖에 읽지 못했다.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책을 들고 잠시 생각하다가 캐리어에 넣지 않았다. 돌려줘야 하는 책이니까. 다시 만날 이유가 되니까.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출근길에 이준이 현관까지 나와 배웅했다. 처음 있는 일이었다.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"오늘 퇴근하면 짐 가지러 올 거예요. 그때……"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말끝을 흐렸다. 이준이 고개를 끄덕였다.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"기다리고 있을게요."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현관문을 닫고 엘리베이터를 기다렸다. 문이 닫히는 순간 이준이 작게 손을 흔들었다. 서아도 손을 흔들었다. 엘리베이터 문이 닫혔다.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등을 벽에 기대고 천장을 올려다보았다. 눈물이 날 뻔했지만 참았다. 회사에 눈 부은 채로 갈 수는 없으니까.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회사에서의 하루가 유난히 길었다.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모니터를 보면서도 머릿속은 온통 이준 생각뿐이었다. 오늘 저녁, 짐을 가지러 가면 그게 끝이다. 캐리어를 끌고 나오는 순간 보름간의 동거가 막을 내린다.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하지만 어젯밤 이준이 말했다. '다른 이름으로 다시 만나자'고. 그 말을 믿어도 될까. 동거가 끝나도 정말 관계가 이어질까.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점심시간에 한결에게 메시지를 보냈다.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'오늘 마지막 날이야.'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'알아. 어떻게 할 거야?'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'모르겠어. 짐 가지러 가서, 인사하고 나오면 되는 거지?'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'윤서아. 그게 전부야? 진짜 그것만 하고 나올 거야?'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핸드폰을 내려놓고 한숨을 쉬었다. 한결의 말이 맞았다. 그것만으로는 부족했다. 어젯밤 서로의 마음을 확인했으면서, 그냥 짐만 싸서 나오는 건 비겁한 일이었다.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'제대로 말할게. 내 마음.'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'그래야지. 응원한다 서아야.'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퇴근은 여섯 시였다. 평소보다 한 시간 일찍 나왔다.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아파트 앞에 도착했을 때 심장이 너무 빨리 뛰어서 잠깐 벤치에 앉아 숨을 골랐다. 손이 떨렸다. 보름 전, 처음 이 아파트 앞에 섰을 때도 떨렸었다. 그때는 낯선 사람에 대한 긴장이었고, 지금은 좋아하는 사람에 대한 떨림이었다.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705호. 비밀번호를 누르는 손가락이 어색했다. 내일부터는 이 번호를 누를 일이 없다는 생각에 한 번 더 천천히 눌렀다.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문이 열렸다.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거실에 이준이 서 있었다. 평소의 흰 티셔츠가 아니라, 감색 셔츠를 입고 있었다. 머리도 정돈한 모양이었다. 서아는 그 모습에 가슴이 뛰었다. 이 사람도 오늘을 준비했구나.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"왔어요."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방으로 들어가 남은 짐을 챙겼다. 책상 위의 물건들, 화장실의 세면도구. 캐리어에 하나씩 넣을 때마다 이 집에서의 기억이 손끝에 스쳤다.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마지막으로 방을 둘러보았다. 접이식 침대, 작은 협탁, 빈 옷장. 보름 전과 똑같은 모습. 하지만 이 방은 더 이상 '남의 방'이 아니었다. 서아의 웃음과 눈물과 떨림이 스며든 공간이었다.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캐리어를 끌고 거실로 나왔다. 이준이 테이블 옆에 서서 무언가를 들고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작은 종이봉투였다.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"이거, 서아 씨 주려고요."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봉투를 받아 열었다. 안에는 블루베리 잼 한 병과, 접힌 메모지가 들어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메모지를 펼쳤다.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'새 집에서도 아침 잘 챙겨 먹어요. 블루베리 잼 떨어지면 연락 주세요. 가져다줄게요. — 이준'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눈에 눈물이 차올랐다. 이 사람은 정말. 마지막까지.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캐리어 손잡이를 놓았다. 이준을 똑바로 바라보았다.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"잼 떨어지면 연락 준다고 했죠?"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"잼 말고도 연락해도 돼요?"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작게 웃었다.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"당연하죠."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"밥 같이 먹자고 해도요?"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"그럼요."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"산책 같이 하자고 해도요?"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"물론이요."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한 발 다가섰다. 이준도 움직이지 않았다. 두 사람 사이의 거리가 주먹 하나만큼으로 좁혀졌다.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"보고 싶다고 해도요?"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목소리가 떨렸다. 이준의 눈이 흔들렸다. 그 흔들림 속에 대답이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조심스럽게 서아의 손을 잡았다. 어젯밤처럼. 하지만 어젯밤보다 더 단단하게.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"보고 싶다고 하지 않아도, 제가 먼저 보고 싶을 거예요."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서아의 눈물이 흘렀다. 웃으면서 울었다. 이준이 다른 손으로 서아의 볼 위의 눈물을 가만히 닦아주었다.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"울지 마세요."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 때문에 우는 거예요."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"알아요."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서아를 조심스럽게 안았다. 서아의 이마가 이준의 어깨에 닿았다. 섬유유연제 향. 보름 전 첫날 밤, 이불에서 맡았던 바로 그 향. 이제야 알았다. 그때부터 이미, 이 향에 물들고 있었다는 걸.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이준의 셔츠를 움켜쥐며 말했다.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"보름 동안 감사했어요."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"저야말로요."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"잊지 않을 거예요. 이 동거."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서아를 안은 채 조용히 웃었다.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"잊을 수 없을 거예요. 저도."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두 사람은 한참 동안 서로를 안고 서 있었다. 거실 창으로 저녁 노을이 들어왔다. 주황빛이 두 사람의 실루엣을 감쌌다.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캐리어를 끌고 현관에 섰다. 신발을 신고, 문 앞에서 돌아보았다.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이준이 서 있었다. 보름 전 처음 문을 열어주었던 그 자리에.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"이준 씨."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"네."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"내일 저녁에 밥 같이 먹어요."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이준의 얼굴에 환한 미소가 번졌다. 보름 동안 서아가 본 그 어떤 미소보다 밝았다.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"좋아요."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미소를 남기고 문을 나섰다. 캐리어 바퀴가 복도 바닥을 굴러가는 소리가 울렸다. 엘리베이터를 기다리며 서아는 핸드폰을 꺼냈다.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이준에게 메시지를 보냈다.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'잘 도착하면 연락할게요. 그리고 이준 씨.'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엘리베이터 문이 열리기 전에 답장이 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'네.'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서아가 다시 보냈다.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'벌써 보고 싶어요.'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답장이 바로 왔다.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'나도요.'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서아는 핸드폰을 가슴에 안고 엘리베이터에 올라탔다. 문이 닫혔다. 눈물이 또 흘렀지만, 입가에는 미소가 걸려 있었다.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보름간의 동거가 끝났다.</w:t>
      </w:r>
    </w:p>
    <w:p>
      <w:pPr>
        <w:spacing w:after="240" w:line="560" w:lineRule="exact"/>
        <w:ind w:firstLine="567"/>
      </w:pPr>
      <w:r>
        <w:rPr>
          <w:rFonts w:ascii="맑은 고딕" w:hAnsi="맑은 고딕"/>
          <w:color w:val="333333"/>
          <w:sz w:val="22"/>
        </w:rPr>
        <w:t>하지만 두 사람의 이야기는, 이제 시작이었다.</w:t>
      </w:r>
    </w:p>
    <w:p>
      <w:pPr>
        <w:spacing w:before="320" w:after="320"/>
        <w:jc w:val="center"/>
      </w:pPr>
      <w:r>
        <w:rPr>
          <w:color w:val="AAAAAA"/>
          <w:sz w:val="22"/>
        </w:rPr>
        <w:t>*  *  *</w:t>
      </w:r>
    </w:p>
    <w:p/>
    <w:p>
      <w:pPr>
        <w:spacing w:after="2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i/>
          <w:color w:val="999999"/>
          <w:sz w:val="20"/>
        </w:rPr>
        <w:t>제7장 — 동거의 끝, 이별의 시작 에서 계속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