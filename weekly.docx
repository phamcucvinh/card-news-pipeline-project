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  <w:jc w:val="center"/>
        <w:pBdr>
          <w:bottom w:val="single" w:sz="12" w:space="3" w:color="000000"/>
        </w:pBdr>
      </w:pPr>
      <w:r>
        <w:rPr>
          <w:rFonts w:ascii="맑은 고딕" w:hAnsi="맑은 고딕" w:eastAsia="맑은 고딕"/>
          <w:b/>
          <w:color w:val="000000"/>
          <w:sz w:val="30"/>
        </w:rPr>
        <w:t>2026년</w:t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(음)11.13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★신정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23일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24일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25일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26일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27일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28일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29일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30일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31일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(음)12.29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(음)1.2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(음)1.13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★삼일절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(음)1.30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29일 (일)</w:t>
      </w:r>
      <w:r>
        <w:rPr>
          <w:rFonts w:ascii="맑은 고딕" w:hAnsi="맑은 고딕" w:eastAsia="맑은 고딕"/>
          <w:color w:val="666666"/>
          <w:sz w:val="15"/>
        </w:rPr>
        <w:t xml:space="preserve">  (음)2.11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30일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31일 (화)</w:t>
      </w:r>
      <w:r>
        <w:rPr>
          <w:rFonts w:ascii="맑은 고딕" w:hAnsi="맑은 고딕" w:eastAsia="맑은 고딕"/>
          <w:color w:val="666666"/>
          <w:sz w:val="15"/>
        </w:rPr>
        <w:t xml:space="preserve">  (음)2.13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1일 (수)</w:t>
      </w:r>
      <w:r>
        <w:rPr>
          <w:rFonts w:ascii="맑은 고딕" w:hAnsi="맑은 고딕" w:eastAsia="맑은 고딕"/>
          <w:color w:val="666666"/>
          <w:sz w:val="15"/>
        </w:rPr>
        <w:t xml:space="preserve">  (음)2.14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3일 (금)</w:t>
      </w:r>
      <w:r>
        <w:rPr>
          <w:rFonts w:ascii="맑은 고딕" w:hAnsi="맑은 고딕" w:eastAsia="맑은 고딕"/>
          <w:color w:val="666666"/>
          <w:sz w:val="15"/>
        </w:rPr>
        <w:t xml:space="preserve">  (음)2.16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4일 (토)</w:t>
      </w:r>
      <w:r>
        <w:rPr>
          <w:rFonts w:ascii="맑은 고딕" w:hAnsi="맑은 고딕" w:eastAsia="맑은 고딕"/>
          <w:color w:val="666666"/>
          <w:sz w:val="15"/>
        </w:rPr>
        <w:t xml:space="preserve">  (음)2.17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5일 (일)</w:t>
      </w:r>
      <w:r>
        <w:rPr>
          <w:rFonts w:ascii="맑은 고딕" w:hAnsi="맑은 고딕" w:eastAsia="맑은 고딕"/>
          <w:color w:val="666666"/>
          <w:sz w:val="15"/>
        </w:rPr>
        <w:t xml:space="preserve">  (음)2.18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6일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7일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8일 (수)</w:t>
      </w:r>
      <w:r>
        <w:rPr>
          <w:rFonts w:ascii="맑은 고딕" w:hAnsi="맑은 고딕" w:eastAsia="맑은 고딕"/>
          <w:color w:val="666666"/>
          <w:sz w:val="15"/>
        </w:rPr>
        <w:t xml:space="preserve">  (음)2.21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9일 (목)</w:t>
      </w:r>
      <w:r>
        <w:rPr>
          <w:rFonts w:ascii="맑은 고딕" w:hAnsi="맑은 고딕" w:eastAsia="맑은 고딕"/>
          <w:color w:val="666666"/>
          <w:sz w:val="15"/>
        </w:rPr>
        <w:t xml:space="preserve">  (음)2.22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10일 (금)</w:t>
      </w:r>
      <w:r>
        <w:rPr>
          <w:rFonts w:ascii="맑은 고딕" w:hAnsi="맑은 고딕" w:eastAsia="맑은 고딕"/>
          <w:color w:val="666666"/>
          <w:sz w:val="15"/>
        </w:rPr>
        <w:t xml:space="preserve">  (음)2.23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11일 (토)</w:t>
      </w:r>
      <w:r>
        <w:rPr>
          <w:rFonts w:ascii="맑은 고딕" w:hAnsi="맑은 고딕" w:eastAsia="맑은 고딕"/>
          <w:color w:val="666666"/>
          <w:sz w:val="15"/>
        </w:rPr>
        <w:t xml:space="preserve">  (음)2.24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12일 (일)</w:t>
      </w:r>
      <w:r>
        <w:rPr>
          <w:rFonts w:ascii="맑은 고딕" w:hAnsi="맑은 고딕" w:eastAsia="맑은 고딕"/>
          <w:color w:val="666666"/>
          <w:sz w:val="15"/>
        </w:rPr>
        <w:t xml:space="preserve">  (음)2.25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13일 (월)</w:t>
      </w:r>
      <w:r>
        <w:rPr>
          <w:rFonts w:ascii="맑은 고딕" w:hAnsi="맑은 고딕" w:eastAsia="맑은 고딕"/>
          <w:color w:val="666666"/>
          <w:sz w:val="15"/>
        </w:rPr>
        <w:t xml:space="preserve">  (음)2.26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14일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15일 (수)</w:t>
      </w:r>
      <w:r>
        <w:rPr>
          <w:rFonts w:ascii="맑은 고딕" w:hAnsi="맑은 고딕" w:eastAsia="맑은 고딕"/>
          <w:color w:val="666666"/>
          <w:sz w:val="15"/>
        </w:rPr>
        <w:t xml:space="preserve">  (음)2.28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16일 (목)</w:t>
      </w:r>
      <w:r>
        <w:rPr>
          <w:rFonts w:ascii="맑은 고딕" w:hAnsi="맑은 고딕" w:eastAsia="맑은 고딕"/>
          <w:color w:val="666666"/>
          <w:sz w:val="15"/>
        </w:rPr>
        <w:t xml:space="preserve">  (음)2.29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17일 (금)</w:t>
      </w:r>
      <w:r>
        <w:rPr>
          <w:rFonts w:ascii="맑은 고딕" w:hAnsi="맑은 고딕" w:eastAsia="맑은 고딕"/>
          <w:color w:val="666666"/>
          <w:sz w:val="15"/>
        </w:rPr>
        <w:t xml:space="preserve">  (음)3.1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18일 (토)</w:t>
      </w:r>
      <w:r>
        <w:rPr>
          <w:rFonts w:ascii="맑은 고딕" w:hAnsi="맑은 고딕" w:eastAsia="맑은 고딕"/>
          <w:color w:val="666666"/>
          <w:sz w:val="15"/>
        </w:rPr>
        <w:t xml:space="preserve">  (음)3.2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19일 (일)</w:t>
      </w:r>
      <w:r>
        <w:rPr>
          <w:rFonts w:ascii="맑은 고딕" w:hAnsi="맑은 고딕" w:eastAsia="맑은 고딕"/>
          <w:color w:val="666666"/>
          <w:sz w:val="15"/>
        </w:rPr>
        <w:t xml:space="preserve">  (음)3.3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20일 (월)</w:t>
      </w:r>
      <w:r>
        <w:rPr>
          <w:rFonts w:ascii="맑은 고딕" w:hAnsi="맑은 고딕" w:eastAsia="맑은 고딕"/>
          <w:color w:val="666666"/>
          <w:sz w:val="15"/>
        </w:rPr>
        <w:t xml:space="preserve">  (음)3.4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21일 (화)</w:t>
      </w:r>
      <w:r>
        <w:rPr>
          <w:rFonts w:ascii="맑은 고딕" w:hAnsi="맑은 고딕" w:eastAsia="맑은 고딕"/>
          <w:color w:val="666666"/>
          <w:sz w:val="15"/>
        </w:rPr>
        <w:t xml:space="preserve">  (음)3.5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22일 (수)</w:t>
      </w:r>
      <w:r>
        <w:rPr>
          <w:rFonts w:ascii="맑은 고딕" w:hAnsi="맑은 고딕" w:eastAsia="맑은 고딕"/>
          <w:color w:val="666666"/>
          <w:sz w:val="15"/>
        </w:rPr>
        <w:t xml:space="preserve">  (음)3.6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23일 (목)</w:t>
      </w:r>
      <w:r>
        <w:rPr>
          <w:rFonts w:ascii="맑은 고딕" w:hAnsi="맑은 고딕" w:eastAsia="맑은 고딕"/>
          <w:color w:val="666666"/>
          <w:sz w:val="15"/>
        </w:rPr>
        <w:t xml:space="preserve">  (음)3.7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24일 (금)</w:t>
      </w:r>
      <w:r>
        <w:rPr>
          <w:rFonts w:ascii="맑은 고딕" w:hAnsi="맑은 고딕" w:eastAsia="맑은 고딕"/>
          <w:color w:val="666666"/>
          <w:sz w:val="15"/>
        </w:rPr>
        <w:t xml:space="preserve">  (음)3.8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25일 (토)</w:t>
      </w:r>
      <w:r>
        <w:rPr>
          <w:rFonts w:ascii="맑은 고딕" w:hAnsi="맑은 고딕" w:eastAsia="맑은 고딕"/>
          <w:color w:val="666666"/>
          <w:sz w:val="15"/>
        </w:rPr>
        <w:t xml:space="preserve">  (음)3.9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26일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27일 (월)</w:t>
      </w:r>
      <w:r>
        <w:rPr>
          <w:rFonts w:ascii="맑은 고딕" w:hAnsi="맑은 고딕" w:eastAsia="맑은 고딕"/>
          <w:color w:val="666666"/>
          <w:sz w:val="15"/>
        </w:rPr>
        <w:t xml:space="preserve">  (음)3.11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28일 (화)</w:t>
      </w:r>
      <w:r>
        <w:rPr>
          <w:rFonts w:ascii="맑은 고딕" w:hAnsi="맑은 고딕" w:eastAsia="맑은 고딕"/>
          <w:color w:val="666666"/>
          <w:sz w:val="15"/>
        </w:rPr>
        <w:t xml:space="preserve">  (음)3.12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29일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30일 (목)</w:t>
      </w:r>
      <w:r>
        <w:rPr>
          <w:rFonts w:ascii="맑은 고딕" w:hAnsi="맑은 고딕" w:eastAsia="맑은 고딕"/>
          <w:color w:val="666666"/>
          <w:sz w:val="15"/>
        </w:rPr>
        <w:t xml:space="preserve">  (음)3.14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(음)3.15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(음)3.16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(음)3.18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(음)3.19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★어린이날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(음)3.20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(음)3.22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(음)3.23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(음)3.24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(음)3.25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(음)3.26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(음)3.27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(음)3.29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(음)3.30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(음)4.2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(음)4.3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(음)4.4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(음)4.5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(음)4.6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(음)4.7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(음)4.8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★부처님오신날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(음)4.9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(음)4.10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(음)4.11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29일 (금)</w:t>
      </w:r>
      <w:r>
        <w:rPr>
          <w:rFonts w:ascii="맑은 고딕" w:hAnsi="맑은 고딕" w:eastAsia="맑은 고딕"/>
          <w:color w:val="666666"/>
          <w:sz w:val="15"/>
        </w:rPr>
        <w:t xml:space="preserve">  (음)4.13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30일 (토)</w:t>
      </w:r>
      <w:r>
        <w:rPr>
          <w:rFonts w:ascii="맑은 고딕" w:hAnsi="맑은 고딕" w:eastAsia="맑은 고딕"/>
          <w:color w:val="666666"/>
          <w:sz w:val="15"/>
        </w:rPr>
        <w:t xml:space="preserve">  (음)4.14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31일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(음)4.16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(음)4.17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(음)4.18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(음)4.21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★현충일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(음)4.22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(음)4.23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(음)4.24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(음)4.25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(음)4.26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(음)4.28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(음)4.29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(음)5.1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(음)5.2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(음)5.3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(음)5.4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(음)5.5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(음)5.6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(음)5.7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(음)5.8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(음)5.9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(음)5.11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(음)5.12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(음)5.14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29일 (월)</w:t>
      </w:r>
      <w:r>
        <w:rPr>
          <w:rFonts w:ascii="맑은 고딕" w:hAnsi="맑은 고딕" w:eastAsia="맑은 고딕"/>
          <w:color w:val="666666"/>
          <w:sz w:val="15"/>
        </w:rPr>
        <w:t xml:space="preserve">  (음)5.15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30일 (화)</w:t>
      </w:r>
      <w:r>
        <w:rPr>
          <w:rFonts w:ascii="맑은 고딕" w:hAnsi="맑은 고딕" w:eastAsia="맑은 고딕"/>
          <w:color w:val="666666"/>
          <w:sz w:val="15"/>
        </w:rPr>
        <w:t xml:space="preserve">  (음)5.16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2일 (목)</w:t>
      </w:r>
      <w:r>
        <w:rPr>
          <w:rFonts w:ascii="맑은 고딕" w:hAnsi="맑은 고딕" w:eastAsia="맑은 고딕"/>
          <w:color w:val="666666"/>
          <w:sz w:val="15"/>
        </w:rPr>
        <w:t xml:space="preserve">  (음)5.18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3일 (금)</w:t>
      </w:r>
      <w:r>
        <w:rPr>
          <w:rFonts w:ascii="맑은 고딕" w:hAnsi="맑은 고딕" w:eastAsia="맑은 고딕"/>
          <w:color w:val="666666"/>
          <w:sz w:val="15"/>
        </w:rPr>
        <w:t xml:space="preserve">  (음)5.19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4일 (토)</w:t>
      </w:r>
      <w:r>
        <w:rPr>
          <w:rFonts w:ascii="맑은 고딕" w:hAnsi="맑은 고딕" w:eastAsia="맑은 고딕"/>
          <w:color w:val="666666"/>
          <w:sz w:val="15"/>
        </w:rPr>
        <w:t xml:space="preserve">  (음)5.20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5일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6일 (월)</w:t>
      </w:r>
      <w:r>
        <w:rPr>
          <w:rFonts w:ascii="맑은 고딕" w:hAnsi="맑은 고딕" w:eastAsia="맑은 고딕"/>
          <w:color w:val="666666"/>
          <w:sz w:val="15"/>
        </w:rPr>
        <w:t xml:space="preserve">  (음)5.22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7일 (화)</w:t>
      </w:r>
      <w:r>
        <w:rPr>
          <w:rFonts w:ascii="맑은 고딕" w:hAnsi="맑은 고딕" w:eastAsia="맑은 고딕"/>
          <w:color w:val="666666"/>
          <w:sz w:val="15"/>
        </w:rPr>
        <w:t xml:space="preserve">  (음)5.23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8일 (수)</w:t>
      </w:r>
      <w:r>
        <w:rPr>
          <w:rFonts w:ascii="맑은 고딕" w:hAnsi="맑은 고딕" w:eastAsia="맑은 고딕"/>
          <w:color w:val="666666"/>
          <w:sz w:val="15"/>
        </w:rPr>
        <w:t xml:space="preserve">  (음)5.24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9일 (목)</w:t>
      </w:r>
      <w:r>
        <w:rPr>
          <w:rFonts w:ascii="맑은 고딕" w:hAnsi="맑은 고딕" w:eastAsia="맑은 고딕"/>
          <w:color w:val="666666"/>
          <w:sz w:val="15"/>
        </w:rPr>
        <w:t xml:space="preserve">  (음)5.25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10일 (금)</w:t>
      </w:r>
      <w:r>
        <w:rPr>
          <w:rFonts w:ascii="맑은 고딕" w:hAnsi="맑은 고딕" w:eastAsia="맑은 고딕"/>
          <w:color w:val="666666"/>
          <w:sz w:val="15"/>
        </w:rPr>
        <w:t xml:space="preserve">  (음)5.26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11일 (토)</w:t>
      </w:r>
      <w:r>
        <w:rPr>
          <w:rFonts w:ascii="맑은 고딕" w:hAnsi="맑은 고딕" w:eastAsia="맑은 고딕"/>
          <w:color w:val="666666"/>
          <w:sz w:val="15"/>
        </w:rPr>
        <w:t xml:space="preserve">  (음)5.27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12일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13일 (월)</w:t>
      </w:r>
      <w:r>
        <w:rPr>
          <w:rFonts w:ascii="맑은 고딕" w:hAnsi="맑은 고딕" w:eastAsia="맑은 고딕"/>
          <w:color w:val="666666"/>
          <w:sz w:val="15"/>
        </w:rPr>
        <w:t xml:space="preserve">  (음)5.29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14일 (화)</w:t>
      </w:r>
      <w:r>
        <w:rPr>
          <w:rFonts w:ascii="맑은 고딕" w:hAnsi="맑은 고딕" w:eastAsia="맑은 고딕"/>
          <w:color w:val="666666"/>
          <w:sz w:val="15"/>
        </w:rPr>
        <w:t xml:space="preserve">  (음)6.1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15일 (수)</w:t>
      </w:r>
      <w:r>
        <w:rPr>
          <w:rFonts w:ascii="맑은 고딕" w:hAnsi="맑은 고딕" w:eastAsia="맑은 고딕"/>
          <w:color w:val="666666"/>
          <w:sz w:val="15"/>
        </w:rPr>
        <w:t xml:space="preserve">  (음)6.2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16일 (목)</w:t>
      </w:r>
      <w:r>
        <w:rPr>
          <w:rFonts w:ascii="맑은 고딕" w:hAnsi="맑은 고딕" w:eastAsia="맑은 고딕"/>
          <w:color w:val="666666"/>
          <w:sz w:val="15"/>
        </w:rPr>
        <w:t xml:space="preserve">  (음)6.3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17일 (금)</w:t>
      </w:r>
      <w:r>
        <w:rPr>
          <w:rFonts w:ascii="맑은 고딕" w:hAnsi="맑은 고딕" w:eastAsia="맑은 고딕"/>
          <w:color w:val="666666"/>
          <w:sz w:val="15"/>
        </w:rPr>
        <w:t xml:space="preserve">  (음)6.4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18일 (토)</w:t>
      </w:r>
      <w:r>
        <w:rPr>
          <w:rFonts w:ascii="맑은 고딕" w:hAnsi="맑은 고딕" w:eastAsia="맑은 고딕"/>
          <w:color w:val="666666"/>
          <w:sz w:val="15"/>
        </w:rPr>
        <w:t xml:space="preserve">  (음)6.5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19일 (일)</w:t>
      </w:r>
      <w:r>
        <w:rPr>
          <w:rFonts w:ascii="맑은 고딕" w:hAnsi="맑은 고딕" w:eastAsia="맑은 고딕"/>
          <w:color w:val="666666"/>
          <w:sz w:val="15"/>
        </w:rPr>
        <w:t xml:space="preserve">  (음)6.6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20일 (월)</w:t>
      </w:r>
      <w:r>
        <w:rPr>
          <w:rFonts w:ascii="맑은 고딕" w:hAnsi="맑은 고딕" w:eastAsia="맑은 고딕"/>
          <w:color w:val="666666"/>
          <w:sz w:val="15"/>
        </w:rPr>
        <w:t xml:space="preserve">  (음)6.7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21일 (화)</w:t>
      </w:r>
      <w:r>
        <w:rPr>
          <w:rFonts w:ascii="맑은 고딕" w:hAnsi="맑은 고딕" w:eastAsia="맑은 고딕"/>
          <w:color w:val="666666"/>
          <w:sz w:val="15"/>
        </w:rPr>
        <w:t xml:space="preserve">  (음)6.8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22일 (수)</w:t>
      </w:r>
      <w:r>
        <w:rPr>
          <w:rFonts w:ascii="맑은 고딕" w:hAnsi="맑은 고딕" w:eastAsia="맑은 고딕"/>
          <w:color w:val="666666"/>
          <w:sz w:val="15"/>
        </w:rPr>
        <w:t xml:space="preserve">  (음)6.9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23일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24일 (금)</w:t>
      </w:r>
      <w:r>
        <w:rPr>
          <w:rFonts w:ascii="맑은 고딕" w:hAnsi="맑은 고딕" w:eastAsia="맑은 고딕"/>
          <w:color w:val="666666"/>
          <w:sz w:val="15"/>
        </w:rPr>
        <w:t xml:space="preserve">  (음)6.11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25일 (토)</w:t>
      </w:r>
      <w:r>
        <w:rPr>
          <w:rFonts w:ascii="맑은 고딕" w:hAnsi="맑은 고딕" w:eastAsia="맑은 고딕"/>
          <w:color w:val="666666"/>
          <w:sz w:val="15"/>
        </w:rPr>
        <w:t xml:space="preserve">  (음)6.12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26일 (일)</w:t>
      </w:r>
      <w:r>
        <w:rPr>
          <w:rFonts w:ascii="맑은 고딕" w:hAnsi="맑은 고딕" w:eastAsia="맑은 고딕"/>
          <w:color w:val="666666"/>
          <w:sz w:val="15"/>
        </w:rPr>
        <w:t xml:space="preserve">  (음)6.13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27일 (월)</w:t>
      </w:r>
      <w:r>
        <w:rPr>
          <w:rFonts w:ascii="맑은 고딕" w:hAnsi="맑은 고딕" w:eastAsia="맑은 고딕"/>
          <w:color w:val="666666"/>
          <w:sz w:val="15"/>
        </w:rPr>
        <w:t xml:space="preserve">  (음)6.14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28일 (화)</w:t>
      </w:r>
      <w:r>
        <w:rPr>
          <w:rFonts w:ascii="맑은 고딕" w:hAnsi="맑은 고딕" w:eastAsia="맑은 고딕"/>
          <w:color w:val="666666"/>
          <w:sz w:val="15"/>
        </w:rPr>
        <w:t xml:space="preserve">  (음)6.15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29일 (수)</w:t>
      </w:r>
      <w:r>
        <w:rPr>
          <w:rFonts w:ascii="맑은 고딕" w:hAnsi="맑은 고딕" w:eastAsia="맑은 고딕"/>
          <w:color w:val="666666"/>
          <w:sz w:val="15"/>
        </w:rPr>
        <w:t xml:space="preserve">  (음)6.16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30일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31일 (금)</w:t>
      </w:r>
      <w:r>
        <w:rPr>
          <w:rFonts w:ascii="맑은 고딕" w:hAnsi="맑은 고딕" w:eastAsia="맑은 고딕"/>
          <w:color w:val="666666"/>
          <w:sz w:val="15"/>
        </w:rPr>
        <w:t xml:space="preserve">  (음)6.18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1일 (토)</w:t>
      </w:r>
      <w:r>
        <w:rPr>
          <w:rFonts w:ascii="맑은 고딕" w:hAnsi="맑은 고딕" w:eastAsia="맑은 고딕"/>
          <w:color w:val="666666"/>
          <w:sz w:val="15"/>
        </w:rPr>
        <w:t xml:space="preserve">  (음)6.19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2일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3일 (월)</w:t>
      </w:r>
      <w:r>
        <w:rPr>
          <w:rFonts w:ascii="맑은 고딕" w:hAnsi="맑은 고딕" w:eastAsia="맑은 고딕"/>
          <w:color w:val="666666"/>
          <w:sz w:val="15"/>
        </w:rPr>
        <w:t xml:space="preserve">  (음)6.21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4일 (화)</w:t>
      </w:r>
      <w:r>
        <w:rPr>
          <w:rFonts w:ascii="맑은 고딕" w:hAnsi="맑은 고딕" w:eastAsia="맑은 고딕"/>
          <w:color w:val="666666"/>
          <w:sz w:val="15"/>
        </w:rPr>
        <w:t xml:space="preserve">  (음)6.22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5일 (수)</w:t>
      </w:r>
      <w:r>
        <w:rPr>
          <w:rFonts w:ascii="맑은 고딕" w:hAnsi="맑은 고딕" w:eastAsia="맑은 고딕"/>
          <w:color w:val="666666"/>
          <w:sz w:val="15"/>
        </w:rPr>
        <w:t xml:space="preserve">  (음)6.23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6일 (목)</w:t>
      </w:r>
      <w:r>
        <w:rPr>
          <w:rFonts w:ascii="맑은 고딕" w:hAnsi="맑은 고딕" w:eastAsia="맑은 고딕"/>
          <w:color w:val="666666"/>
          <w:sz w:val="15"/>
        </w:rPr>
        <w:t xml:space="preserve">  (음)6.24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7일 (금)</w:t>
      </w:r>
      <w:r>
        <w:rPr>
          <w:rFonts w:ascii="맑은 고딕" w:hAnsi="맑은 고딕" w:eastAsia="맑은 고딕"/>
          <w:color w:val="666666"/>
          <w:sz w:val="15"/>
        </w:rPr>
        <w:t xml:space="preserve">  (음)6.25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8일 (토)</w:t>
      </w:r>
      <w:r>
        <w:rPr>
          <w:rFonts w:ascii="맑은 고딕" w:hAnsi="맑은 고딕" w:eastAsia="맑은 고딕"/>
          <w:color w:val="666666"/>
          <w:sz w:val="15"/>
        </w:rPr>
        <w:t xml:space="preserve">  (음)6.26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9일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10일 (월)</w:t>
      </w:r>
      <w:r>
        <w:rPr>
          <w:rFonts w:ascii="맑은 고딕" w:hAnsi="맑은 고딕" w:eastAsia="맑은 고딕"/>
          <w:color w:val="666666"/>
          <w:sz w:val="15"/>
        </w:rPr>
        <w:t xml:space="preserve">  (음)6.28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11일 (화)</w:t>
      </w:r>
      <w:r>
        <w:rPr>
          <w:rFonts w:ascii="맑은 고딕" w:hAnsi="맑은 고딕" w:eastAsia="맑은 고딕"/>
          <w:color w:val="666666"/>
          <w:sz w:val="15"/>
        </w:rPr>
        <w:t xml:space="preserve">  (음)6.29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12일 (수)</w:t>
      </w:r>
      <w:r>
        <w:rPr>
          <w:rFonts w:ascii="맑은 고딕" w:hAnsi="맑은 고딕" w:eastAsia="맑은 고딕"/>
          <w:color w:val="666666"/>
          <w:sz w:val="15"/>
        </w:rPr>
        <w:t xml:space="preserve">  (음)6.30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13일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14일 (금)</w:t>
      </w:r>
      <w:r>
        <w:rPr>
          <w:rFonts w:ascii="맑은 고딕" w:hAnsi="맑은 고딕" w:eastAsia="맑은 고딕"/>
          <w:color w:val="666666"/>
          <w:sz w:val="15"/>
        </w:rPr>
        <w:t xml:space="preserve">  (음)7.2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15일 (토)</w:t>
      </w:r>
      <w:r>
        <w:rPr>
          <w:rFonts w:ascii="맑은 고딕" w:hAnsi="맑은 고딕" w:eastAsia="맑은 고딕"/>
          <w:color w:val="666666"/>
          <w:sz w:val="15"/>
        </w:rPr>
        <w:t xml:space="preserve">  (음)7.3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★광복절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16일 (일)</w:t>
      </w:r>
      <w:r>
        <w:rPr>
          <w:rFonts w:ascii="맑은 고딕" w:hAnsi="맑은 고딕" w:eastAsia="맑은 고딕"/>
          <w:color w:val="666666"/>
          <w:sz w:val="15"/>
        </w:rPr>
        <w:t xml:space="preserve">  (음)7.4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17일 (월)</w:t>
      </w:r>
      <w:r>
        <w:rPr>
          <w:rFonts w:ascii="맑은 고딕" w:hAnsi="맑은 고딕" w:eastAsia="맑은 고딕"/>
          <w:color w:val="666666"/>
          <w:sz w:val="15"/>
        </w:rPr>
        <w:t xml:space="preserve">  (음)7.5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18일 (화)</w:t>
      </w:r>
      <w:r>
        <w:rPr>
          <w:rFonts w:ascii="맑은 고딕" w:hAnsi="맑은 고딕" w:eastAsia="맑은 고딕"/>
          <w:color w:val="666666"/>
          <w:sz w:val="15"/>
        </w:rPr>
        <w:t xml:space="preserve">  (음)7.6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19일 (수)</w:t>
      </w:r>
      <w:r>
        <w:rPr>
          <w:rFonts w:ascii="맑은 고딕" w:hAnsi="맑은 고딕" w:eastAsia="맑은 고딕"/>
          <w:color w:val="666666"/>
          <w:sz w:val="15"/>
        </w:rPr>
        <w:t xml:space="preserve">  (음)7.7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20일 (목)</w:t>
      </w:r>
      <w:r>
        <w:rPr>
          <w:rFonts w:ascii="맑은 고딕" w:hAnsi="맑은 고딕" w:eastAsia="맑은 고딕"/>
          <w:color w:val="666666"/>
          <w:sz w:val="15"/>
        </w:rPr>
        <w:t xml:space="preserve">  (음)7.8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21일 (금)</w:t>
      </w:r>
      <w:r>
        <w:rPr>
          <w:rFonts w:ascii="맑은 고딕" w:hAnsi="맑은 고딕" w:eastAsia="맑은 고딕"/>
          <w:color w:val="666666"/>
          <w:sz w:val="15"/>
        </w:rPr>
        <w:t xml:space="preserve">  (음)7.9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22일 (토)</w:t>
      </w:r>
      <w:r>
        <w:rPr>
          <w:rFonts w:ascii="맑은 고딕" w:hAnsi="맑은 고딕" w:eastAsia="맑은 고딕"/>
          <w:color w:val="666666"/>
          <w:sz w:val="15"/>
        </w:rPr>
        <w:t xml:space="preserve">  (음)7.10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23일 (일)</w:t>
      </w:r>
      <w:r>
        <w:rPr>
          <w:rFonts w:ascii="맑은 고딕" w:hAnsi="맑은 고딕" w:eastAsia="맑은 고딕"/>
          <w:color w:val="666666"/>
          <w:sz w:val="15"/>
        </w:rPr>
        <w:t xml:space="preserve">  (음)7.11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24일 (월)</w:t>
      </w:r>
      <w:r>
        <w:rPr>
          <w:rFonts w:ascii="맑은 고딕" w:hAnsi="맑은 고딕" w:eastAsia="맑은 고딕"/>
          <w:color w:val="666666"/>
          <w:sz w:val="15"/>
        </w:rPr>
        <w:t xml:space="preserve">  (음)7.12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25일 (화)</w:t>
      </w:r>
      <w:r>
        <w:rPr>
          <w:rFonts w:ascii="맑은 고딕" w:hAnsi="맑은 고딕" w:eastAsia="맑은 고딕"/>
          <w:color w:val="666666"/>
          <w:sz w:val="15"/>
        </w:rPr>
        <w:t xml:space="preserve">  (음)7.13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26일 (수)</w:t>
      </w:r>
      <w:r>
        <w:rPr>
          <w:rFonts w:ascii="맑은 고딕" w:hAnsi="맑은 고딕" w:eastAsia="맑은 고딕"/>
          <w:color w:val="666666"/>
          <w:sz w:val="15"/>
        </w:rPr>
        <w:t xml:space="preserve">  (음)7.14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27일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28일 (금)</w:t>
      </w:r>
      <w:r>
        <w:rPr>
          <w:rFonts w:ascii="맑은 고딕" w:hAnsi="맑은 고딕" w:eastAsia="맑은 고딕"/>
          <w:color w:val="666666"/>
          <w:sz w:val="15"/>
        </w:rPr>
        <w:t xml:space="preserve">  (음)7.16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29일 (토)</w:t>
      </w:r>
      <w:r>
        <w:rPr>
          <w:rFonts w:ascii="맑은 고딕" w:hAnsi="맑은 고딕" w:eastAsia="맑은 고딕"/>
          <w:color w:val="666666"/>
          <w:sz w:val="15"/>
        </w:rPr>
        <w:t xml:space="preserve">  (음)7.17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30일 (일)</w:t>
      </w:r>
      <w:r>
        <w:rPr>
          <w:rFonts w:ascii="맑은 고딕" w:hAnsi="맑은 고딕" w:eastAsia="맑은 고딕"/>
          <w:color w:val="666666"/>
          <w:sz w:val="15"/>
        </w:rPr>
        <w:t xml:space="preserve">  (음)7.18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31일 (월)</w:t>
      </w:r>
      <w:r>
        <w:rPr>
          <w:rFonts w:ascii="맑은 고딕" w:hAnsi="맑은 고딕" w:eastAsia="맑은 고딕"/>
          <w:color w:val="666666"/>
          <w:sz w:val="15"/>
        </w:rPr>
        <w:t xml:space="preserve">  (음)7.19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1일 (화)</w:t>
      </w:r>
      <w:r>
        <w:rPr>
          <w:rFonts w:ascii="맑은 고딕" w:hAnsi="맑은 고딕" w:eastAsia="맑은 고딕"/>
          <w:color w:val="666666"/>
          <w:sz w:val="15"/>
        </w:rPr>
        <w:t xml:space="preserve">  (음)7.20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2일 (수)</w:t>
      </w:r>
      <w:r>
        <w:rPr>
          <w:rFonts w:ascii="맑은 고딕" w:hAnsi="맑은 고딕" w:eastAsia="맑은 고딕"/>
          <w:color w:val="666666"/>
          <w:sz w:val="15"/>
        </w:rPr>
        <w:t xml:space="preserve">  (음)7.21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3일 (목)</w:t>
      </w:r>
      <w:r>
        <w:rPr>
          <w:rFonts w:ascii="맑은 고딕" w:hAnsi="맑은 고딕" w:eastAsia="맑은 고딕"/>
          <w:color w:val="666666"/>
          <w:sz w:val="15"/>
        </w:rPr>
        <w:t xml:space="preserve">  (음)7.22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4일 (금)</w:t>
      </w:r>
      <w:r>
        <w:rPr>
          <w:rFonts w:ascii="맑은 고딕" w:hAnsi="맑은 고딕" w:eastAsia="맑은 고딕"/>
          <w:color w:val="666666"/>
          <w:sz w:val="15"/>
        </w:rPr>
        <w:t xml:space="preserve">  (음)7.23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5일 (토)</w:t>
      </w:r>
      <w:r>
        <w:rPr>
          <w:rFonts w:ascii="맑은 고딕" w:hAnsi="맑은 고딕" w:eastAsia="맑은 고딕"/>
          <w:color w:val="666666"/>
          <w:sz w:val="15"/>
        </w:rPr>
        <w:t xml:space="preserve">  (음)7.24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6일 (일)</w:t>
      </w:r>
      <w:r>
        <w:rPr>
          <w:rFonts w:ascii="맑은 고딕" w:hAnsi="맑은 고딕" w:eastAsia="맑은 고딕"/>
          <w:color w:val="666666"/>
          <w:sz w:val="15"/>
        </w:rPr>
        <w:t xml:space="preserve">  (음)7.25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7일 (월)</w:t>
      </w:r>
      <w:r>
        <w:rPr>
          <w:rFonts w:ascii="맑은 고딕" w:hAnsi="맑은 고딕" w:eastAsia="맑은 고딕"/>
          <w:color w:val="666666"/>
          <w:sz w:val="15"/>
        </w:rPr>
        <w:t xml:space="preserve">  (음)7.26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8일 (화)</w:t>
      </w:r>
      <w:r>
        <w:rPr>
          <w:rFonts w:ascii="맑은 고딕" w:hAnsi="맑은 고딕" w:eastAsia="맑은 고딕"/>
          <w:color w:val="666666"/>
          <w:sz w:val="15"/>
        </w:rPr>
        <w:t xml:space="preserve">  (음)7.27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9일 (수)</w:t>
      </w:r>
      <w:r>
        <w:rPr>
          <w:rFonts w:ascii="맑은 고딕" w:hAnsi="맑은 고딕" w:eastAsia="맑은 고딕"/>
          <w:color w:val="666666"/>
          <w:sz w:val="15"/>
        </w:rPr>
        <w:t xml:space="preserve">  (음)7.28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10일 (목)</w:t>
      </w:r>
      <w:r>
        <w:rPr>
          <w:rFonts w:ascii="맑은 고딕" w:hAnsi="맑은 고딕" w:eastAsia="맑은 고딕"/>
          <w:color w:val="666666"/>
          <w:sz w:val="15"/>
        </w:rPr>
        <w:t xml:space="preserve">  (음)7.29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11일 (금)</w:t>
      </w:r>
      <w:r>
        <w:rPr>
          <w:rFonts w:ascii="맑은 고딕" w:hAnsi="맑은 고딕" w:eastAsia="맑은 고딕"/>
          <w:color w:val="666666"/>
          <w:sz w:val="15"/>
        </w:rPr>
        <w:t xml:space="preserve">  (음)8.1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12일 (토)</w:t>
      </w:r>
      <w:r>
        <w:rPr>
          <w:rFonts w:ascii="맑은 고딕" w:hAnsi="맑은 고딕" w:eastAsia="맑은 고딕"/>
          <w:color w:val="666666"/>
          <w:sz w:val="15"/>
        </w:rPr>
        <w:t xml:space="preserve">  (음)8.2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13일 (일)</w:t>
      </w:r>
      <w:r>
        <w:rPr>
          <w:rFonts w:ascii="맑은 고딕" w:hAnsi="맑은 고딕" w:eastAsia="맑은 고딕"/>
          <w:color w:val="666666"/>
          <w:sz w:val="15"/>
        </w:rPr>
        <w:t xml:space="preserve">  (음)8.3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14일 (월)</w:t>
      </w:r>
      <w:r>
        <w:rPr>
          <w:rFonts w:ascii="맑은 고딕" w:hAnsi="맑은 고딕" w:eastAsia="맑은 고딕"/>
          <w:color w:val="666666"/>
          <w:sz w:val="15"/>
        </w:rPr>
        <w:t xml:space="preserve">  (음)8.4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15일 (화)</w:t>
      </w:r>
      <w:r>
        <w:rPr>
          <w:rFonts w:ascii="맑은 고딕" w:hAnsi="맑은 고딕" w:eastAsia="맑은 고딕"/>
          <w:color w:val="666666"/>
          <w:sz w:val="15"/>
        </w:rPr>
        <w:t xml:space="preserve">  (음)8.5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16일 (수)</w:t>
      </w:r>
      <w:r>
        <w:rPr>
          <w:rFonts w:ascii="맑은 고딕" w:hAnsi="맑은 고딕" w:eastAsia="맑은 고딕"/>
          <w:color w:val="666666"/>
          <w:sz w:val="15"/>
        </w:rPr>
        <w:t xml:space="preserve">  (음)8.6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17일 (목)</w:t>
      </w:r>
      <w:r>
        <w:rPr>
          <w:rFonts w:ascii="맑은 고딕" w:hAnsi="맑은 고딕" w:eastAsia="맑은 고딕"/>
          <w:color w:val="666666"/>
          <w:sz w:val="15"/>
        </w:rPr>
        <w:t xml:space="preserve">  (음)8.7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18일 (금)</w:t>
      </w:r>
      <w:r>
        <w:rPr>
          <w:rFonts w:ascii="맑은 고딕" w:hAnsi="맑은 고딕" w:eastAsia="맑은 고딕"/>
          <w:color w:val="666666"/>
          <w:sz w:val="15"/>
        </w:rPr>
        <w:t xml:space="preserve">  (음)8.8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19일 (토)</w:t>
      </w:r>
      <w:r>
        <w:rPr>
          <w:rFonts w:ascii="맑은 고딕" w:hAnsi="맑은 고딕" w:eastAsia="맑은 고딕"/>
          <w:color w:val="666666"/>
          <w:sz w:val="15"/>
        </w:rPr>
        <w:t xml:space="preserve">  (음)8.9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20일 (일)</w:t>
      </w:r>
      <w:r>
        <w:rPr>
          <w:rFonts w:ascii="맑은 고딕" w:hAnsi="맑은 고딕" w:eastAsia="맑은 고딕"/>
          <w:color w:val="666666"/>
          <w:sz w:val="15"/>
        </w:rPr>
        <w:t xml:space="preserve">  (음)8.10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21일 (월)</w:t>
      </w:r>
      <w:r>
        <w:rPr>
          <w:rFonts w:ascii="맑은 고딕" w:hAnsi="맑은 고딕" w:eastAsia="맑은 고딕"/>
          <w:color w:val="666666"/>
          <w:sz w:val="15"/>
        </w:rPr>
        <w:t xml:space="preserve">  (음)8.11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22일 (화)</w:t>
      </w:r>
      <w:r>
        <w:rPr>
          <w:rFonts w:ascii="맑은 고딕" w:hAnsi="맑은 고딕" w:eastAsia="맑은 고딕"/>
          <w:color w:val="666666"/>
          <w:sz w:val="15"/>
        </w:rPr>
        <w:t xml:space="preserve">  (음)8.12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23일 (수)</w:t>
      </w:r>
      <w:r>
        <w:rPr>
          <w:rFonts w:ascii="맑은 고딕" w:hAnsi="맑은 고딕" w:eastAsia="맑은 고딕"/>
          <w:color w:val="666666"/>
          <w:sz w:val="15"/>
        </w:rPr>
        <w:t xml:space="preserve">  (음)8.13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24일 (목)</w:t>
      </w:r>
      <w:r>
        <w:rPr>
          <w:rFonts w:ascii="맑은 고딕" w:hAnsi="맑은 고딕" w:eastAsia="맑은 고딕"/>
          <w:color w:val="666666"/>
          <w:sz w:val="15"/>
        </w:rPr>
        <w:t xml:space="preserve">  (음)8.14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25일 (금)</w:t>
      </w:r>
      <w:r>
        <w:rPr>
          <w:rFonts w:ascii="맑은 고딕" w:hAnsi="맑은 고딕" w:eastAsia="맑은 고딕"/>
          <w:color w:val="666666"/>
          <w:sz w:val="15"/>
        </w:rPr>
        <w:t xml:space="preserve">  (음)8.15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26일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27일 (일)</w:t>
      </w:r>
      <w:r>
        <w:rPr>
          <w:rFonts w:ascii="맑은 고딕" w:hAnsi="맑은 고딕" w:eastAsia="맑은 고딕"/>
          <w:color w:val="666666"/>
          <w:sz w:val="15"/>
        </w:rPr>
        <w:t xml:space="preserve">  (음)8.17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28일 (월)</w:t>
      </w:r>
      <w:r>
        <w:rPr>
          <w:rFonts w:ascii="맑은 고딕" w:hAnsi="맑은 고딕" w:eastAsia="맑은 고딕"/>
          <w:color w:val="666666"/>
          <w:sz w:val="15"/>
        </w:rPr>
        <w:t xml:space="preserve">  (음)8.18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29일 (화)</w:t>
      </w:r>
      <w:r>
        <w:rPr>
          <w:rFonts w:ascii="맑은 고딕" w:hAnsi="맑은 고딕" w:eastAsia="맑은 고딕"/>
          <w:color w:val="666666"/>
          <w:sz w:val="15"/>
        </w:rPr>
        <w:t xml:space="preserve">  (음)8.19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30일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(음)8.22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(음)8.23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★개천절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(음)8.24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(음)8.25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(음)8.26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(음)8.29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★한글날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(음)8.30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(음)9.2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(음)9.3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(음)9.4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(음)9.5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(음)9.6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(음)9.7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(음)9.8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(음)9.9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(음)9.10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(음)9.11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(음)9.12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23일 (금)</w:t>
      </w:r>
      <w:r>
        <w:rPr>
          <w:rFonts w:ascii="맑은 고딕" w:hAnsi="맑은 고딕" w:eastAsia="맑은 고딕"/>
          <w:color w:val="666666"/>
          <w:sz w:val="15"/>
        </w:rPr>
        <w:t xml:space="preserve">  (음)9.13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24일 (토)</w:t>
      </w:r>
      <w:r>
        <w:rPr>
          <w:rFonts w:ascii="맑은 고딕" w:hAnsi="맑은 고딕" w:eastAsia="맑은 고딕"/>
          <w:color w:val="666666"/>
          <w:sz w:val="15"/>
        </w:rPr>
        <w:t xml:space="preserve">  (음)9.14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25일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26일 (월)</w:t>
      </w:r>
      <w:r>
        <w:rPr>
          <w:rFonts w:ascii="맑은 고딕" w:hAnsi="맑은 고딕" w:eastAsia="맑은 고딕"/>
          <w:color w:val="666666"/>
          <w:sz w:val="15"/>
        </w:rPr>
        <w:t xml:space="preserve">  (음)9.16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27일 (화)</w:t>
      </w:r>
      <w:r>
        <w:rPr>
          <w:rFonts w:ascii="맑은 고딕" w:hAnsi="맑은 고딕" w:eastAsia="맑은 고딕"/>
          <w:color w:val="666666"/>
          <w:sz w:val="15"/>
        </w:rPr>
        <w:t xml:space="preserve">  (음)9.17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28일 (수)</w:t>
      </w:r>
      <w:r>
        <w:rPr>
          <w:rFonts w:ascii="맑은 고딕" w:hAnsi="맑은 고딕" w:eastAsia="맑은 고딕"/>
          <w:color w:val="666666"/>
          <w:sz w:val="15"/>
        </w:rPr>
        <w:t xml:space="preserve">  (음)9.18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29일 (목)</w:t>
      </w:r>
      <w:r>
        <w:rPr>
          <w:rFonts w:ascii="맑은 고딕" w:hAnsi="맑은 고딕" w:eastAsia="맑은 고딕"/>
          <w:color w:val="666666"/>
          <w:sz w:val="15"/>
        </w:rPr>
        <w:t xml:space="preserve">  (음)9.19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30일 (금)</w:t>
      </w:r>
      <w:r>
        <w:rPr>
          <w:rFonts w:ascii="맑은 고딕" w:hAnsi="맑은 고딕" w:eastAsia="맑은 고딕"/>
          <w:color w:val="666666"/>
          <w:sz w:val="15"/>
        </w:rPr>
        <w:t xml:space="preserve">  (음)9.20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31일 (토)</w:t>
      </w:r>
      <w:r>
        <w:rPr>
          <w:rFonts w:ascii="맑은 고딕" w:hAnsi="맑은 고딕" w:eastAsia="맑은 고딕"/>
          <w:color w:val="666666"/>
          <w:sz w:val="15"/>
        </w:rPr>
        <w:t xml:space="preserve">  (음)9.21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(음)9.22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(음)9.23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(음)9.24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(음)9.25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(음)9.26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(음)9.27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(음)9.28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(음)9.29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29일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30일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4일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5일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6일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7일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8일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9일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10일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11일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12일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13일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14일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15일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16일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17일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18일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19일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20일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21일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22일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23일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24일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25일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(음)11.17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★성탄절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26일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27일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28일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29일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30일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80" w:after="160"/>
        <w:jc w:val="center"/>
        <w:pBdr>
          <w:bottom w:val="single" w:sz="12" w:space="3" w:color="000000"/>
        </w:pBdr>
      </w:pPr>
      <w:r>
        <w:rPr>
          <w:rFonts w:ascii="맑은 고딕" w:hAnsi="맑은 고딕" w:eastAsia="맑은 고딕"/>
          <w:b/>
          <w:color w:val="000000"/>
          <w:sz w:val="30"/>
        </w:rPr>
        <w:t>2027년</w:t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31일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★신정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29일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30일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31일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(음)12.30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(음)1.1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(음)1.23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★삼일절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29일 (월)</w:t>
      </w:r>
      <w:r>
        <w:rPr>
          <w:rFonts w:ascii="맑은 고딕" w:hAnsi="맑은 고딕" w:eastAsia="맑은 고딕"/>
          <w:color w:val="666666"/>
          <w:sz w:val="15"/>
        </w:rPr>
        <w:t xml:space="preserve">  (음)2.22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30일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31일 (수)</w:t>
      </w:r>
      <w:r>
        <w:rPr>
          <w:rFonts w:ascii="맑은 고딕" w:hAnsi="맑은 고딕" w:eastAsia="맑은 고딕"/>
          <w:color w:val="666666"/>
          <w:sz w:val="15"/>
        </w:rPr>
        <w:t xml:space="preserve">  (음)2.24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(음)2.29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(음)2.30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(음)3.3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(음)3.4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(음)3.5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(음)3.6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(음)3.7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(음)3.8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(음)3.9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(음)3.10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(음)3.11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(음)3.13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(음)3.14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(음)3.16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23일 (금)</w:t>
      </w:r>
      <w:r>
        <w:rPr>
          <w:rFonts w:ascii="맑은 고딕" w:hAnsi="맑은 고딕" w:eastAsia="맑은 고딕"/>
          <w:color w:val="666666"/>
          <w:sz w:val="15"/>
        </w:rPr>
        <w:t xml:space="preserve">  (음)3.17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24일 (토)</w:t>
      </w:r>
      <w:r>
        <w:rPr>
          <w:rFonts w:ascii="맑은 고딕" w:hAnsi="맑은 고딕" w:eastAsia="맑은 고딕"/>
          <w:color w:val="666666"/>
          <w:sz w:val="15"/>
        </w:rPr>
        <w:t xml:space="preserve">  (음)3.18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25일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26일 (월)</w:t>
      </w:r>
      <w:r>
        <w:rPr>
          <w:rFonts w:ascii="맑은 고딕" w:hAnsi="맑은 고딕" w:eastAsia="맑은 고딕"/>
          <w:color w:val="666666"/>
          <w:sz w:val="15"/>
        </w:rPr>
        <w:t xml:space="preserve">  (음)3.20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27일 (화)</w:t>
      </w:r>
      <w:r>
        <w:rPr>
          <w:rFonts w:ascii="맑은 고딕" w:hAnsi="맑은 고딕" w:eastAsia="맑은 고딕"/>
          <w:color w:val="666666"/>
          <w:sz w:val="15"/>
        </w:rPr>
        <w:t xml:space="preserve">  (음)3.21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28일 (수)</w:t>
      </w:r>
      <w:r>
        <w:rPr>
          <w:rFonts w:ascii="맑은 고딕" w:hAnsi="맑은 고딕" w:eastAsia="맑은 고딕"/>
          <w:color w:val="666666"/>
          <w:sz w:val="15"/>
        </w:rPr>
        <w:t xml:space="preserve">  (음)3.22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29일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30일 (금)</w:t>
      </w:r>
      <w:r>
        <w:rPr>
          <w:rFonts w:ascii="맑은 고딕" w:hAnsi="맑은 고딕" w:eastAsia="맑은 고딕"/>
          <w:color w:val="666666"/>
          <w:sz w:val="15"/>
        </w:rPr>
        <w:t xml:space="preserve">  (음)3.24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1일 (토)</w:t>
      </w:r>
      <w:r>
        <w:rPr>
          <w:rFonts w:ascii="맑은 고딕" w:hAnsi="맑은 고딕" w:eastAsia="맑은 고딕"/>
          <w:color w:val="666666"/>
          <w:sz w:val="15"/>
        </w:rPr>
        <w:t xml:space="preserve">  (음)3.25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2일 (일)</w:t>
      </w:r>
      <w:r>
        <w:rPr>
          <w:rFonts w:ascii="맑은 고딕" w:hAnsi="맑은 고딕" w:eastAsia="맑은 고딕"/>
          <w:color w:val="666666"/>
          <w:sz w:val="15"/>
        </w:rPr>
        <w:t xml:space="preserve">  (음)3.26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3일 (월)</w:t>
      </w:r>
      <w:r>
        <w:rPr>
          <w:rFonts w:ascii="맑은 고딕" w:hAnsi="맑은 고딕" w:eastAsia="맑은 고딕"/>
          <w:color w:val="666666"/>
          <w:sz w:val="15"/>
        </w:rPr>
        <w:t xml:space="preserve">  (음)3.27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4일 (화)</w:t>
      </w:r>
      <w:r>
        <w:rPr>
          <w:rFonts w:ascii="맑은 고딕" w:hAnsi="맑은 고딕" w:eastAsia="맑은 고딕"/>
          <w:color w:val="666666"/>
          <w:sz w:val="15"/>
        </w:rPr>
        <w:t xml:space="preserve">  (음)3.28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5일 (수)</w:t>
      </w:r>
      <w:r>
        <w:rPr>
          <w:rFonts w:ascii="맑은 고딕" w:hAnsi="맑은 고딕" w:eastAsia="맑은 고딕"/>
          <w:color w:val="666666"/>
          <w:sz w:val="15"/>
        </w:rPr>
        <w:t xml:space="preserve">  (음)3.29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★어린이날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6일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7일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8일 (토)</w:t>
      </w:r>
      <w:r>
        <w:rPr>
          <w:rFonts w:ascii="맑은 고딕" w:hAnsi="맑은 고딕" w:eastAsia="맑은 고딕"/>
          <w:color w:val="666666"/>
          <w:sz w:val="15"/>
        </w:rPr>
        <w:t xml:space="preserve">  (음)4.3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9일 (일)</w:t>
      </w:r>
      <w:r>
        <w:rPr>
          <w:rFonts w:ascii="맑은 고딕" w:hAnsi="맑은 고딕" w:eastAsia="맑은 고딕"/>
          <w:color w:val="666666"/>
          <w:sz w:val="15"/>
        </w:rPr>
        <w:t xml:space="preserve">  (음)4.4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10일 (월)</w:t>
      </w:r>
      <w:r>
        <w:rPr>
          <w:rFonts w:ascii="맑은 고딕" w:hAnsi="맑은 고딕" w:eastAsia="맑은 고딕"/>
          <w:color w:val="666666"/>
          <w:sz w:val="15"/>
        </w:rPr>
        <w:t xml:space="preserve">  (음)4.5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11일 (화)</w:t>
      </w:r>
      <w:r>
        <w:rPr>
          <w:rFonts w:ascii="맑은 고딕" w:hAnsi="맑은 고딕" w:eastAsia="맑은 고딕"/>
          <w:color w:val="666666"/>
          <w:sz w:val="15"/>
        </w:rPr>
        <w:t xml:space="preserve">  (음)4.6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12일 (수)</w:t>
      </w:r>
      <w:r>
        <w:rPr>
          <w:rFonts w:ascii="맑은 고딕" w:hAnsi="맑은 고딕" w:eastAsia="맑은 고딕"/>
          <w:color w:val="666666"/>
          <w:sz w:val="15"/>
        </w:rPr>
        <w:t xml:space="preserve">  (음)4.7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13일 (목)</w:t>
      </w:r>
      <w:r>
        <w:rPr>
          <w:rFonts w:ascii="맑은 고딕" w:hAnsi="맑은 고딕" w:eastAsia="맑은 고딕"/>
          <w:color w:val="666666"/>
          <w:sz w:val="15"/>
        </w:rPr>
        <w:t xml:space="preserve">  (음)4.8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★부처님오신날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14일 (금)</w:t>
      </w:r>
      <w:r>
        <w:rPr>
          <w:rFonts w:ascii="맑은 고딕" w:hAnsi="맑은 고딕" w:eastAsia="맑은 고딕"/>
          <w:color w:val="666666"/>
          <w:sz w:val="15"/>
        </w:rPr>
        <w:t xml:space="preserve">  (음)4.9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15일 (토)</w:t>
      </w:r>
      <w:r>
        <w:rPr>
          <w:rFonts w:ascii="맑은 고딕" w:hAnsi="맑은 고딕" w:eastAsia="맑은 고딕"/>
          <w:color w:val="666666"/>
          <w:sz w:val="15"/>
        </w:rPr>
        <w:t xml:space="preserve">  (음)4.10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16일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17일 (월)</w:t>
      </w:r>
      <w:r>
        <w:rPr>
          <w:rFonts w:ascii="맑은 고딕" w:hAnsi="맑은 고딕" w:eastAsia="맑은 고딕"/>
          <w:color w:val="666666"/>
          <w:sz w:val="15"/>
        </w:rPr>
        <w:t xml:space="preserve">  (음)4.12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18일 (화)</w:t>
      </w:r>
      <w:r>
        <w:rPr>
          <w:rFonts w:ascii="맑은 고딕" w:hAnsi="맑은 고딕" w:eastAsia="맑은 고딕"/>
          <w:color w:val="666666"/>
          <w:sz w:val="15"/>
        </w:rPr>
        <w:t xml:space="preserve">  (음)4.13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19일 (수)</w:t>
      </w:r>
      <w:r>
        <w:rPr>
          <w:rFonts w:ascii="맑은 고딕" w:hAnsi="맑은 고딕" w:eastAsia="맑은 고딕"/>
          <w:color w:val="666666"/>
          <w:sz w:val="15"/>
        </w:rPr>
        <w:t xml:space="preserve">  (음)4.14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20일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21일 (금)</w:t>
      </w:r>
      <w:r>
        <w:rPr>
          <w:rFonts w:ascii="맑은 고딕" w:hAnsi="맑은 고딕" w:eastAsia="맑은 고딕"/>
          <w:color w:val="666666"/>
          <w:sz w:val="15"/>
        </w:rPr>
        <w:t xml:space="preserve">  (음)4.16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22일 (토)</w:t>
      </w:r>
      <w:r>
        <w:rPr>
          <w:rFonts w:ascii="맑은 고딕" w:hAnsi="맑은 고딕" w:eastAsia="맑은 고딕"/>
          <w:color w:val="666666"/>
          <w:sz w:val="15"/>
        </w:rPr>
        <w:t xml:space="preserve">  (음)4.17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23일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24일 (월)</w:t>
      </w:r>
      <w:r>
        <w:rPr>
          <w:rFonts w:ascii="맑은 고딕" w:hAnsi="맑은 고딕" w:eastAsia="맑은 고딕"/>
          <w:color w:val="666666"/>
          <w:sz w:val="15"/>
        </w:rPr>
        <w:t xml:space="preserve">  (음)4.19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25일 (화)</w:t>
      </w:r>
      <w:r>
        <w:rPr>
          <w:rFonts w:ascii="맑은 고딕" w:hAnsi="맑은 고딕" w:eastAsia="맑은 고딕"/>
          <w:color w:val="666666"/>
          <w:sz w:val="15"/>
        </w:rPr>
        <w:t xml:space="preserve">  (음)4.20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26일 (수)</w:t>
      </w:r>
      <w:r>
        <w:rPr>
          <w:rFonts w:ascii="맑은 고딕" w:hAnsi="맑은 고딕" w:eastAsia="맑은 고딕"/>
          <w:color w:val="666666"/>
          <w:sz w:val="15"/>
        </w:rPr>
        <w:t xml:space="preserve">  (음)4.21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27일 (목)</w:t>
      </w:r>
      <w:r>
        <w:rPr>
          <w:rFonts w:ascii="맑은 고딕" w:hAnsi="맑은 고딕" w:eastAsia="맑은 고딕"/>
          <w:color w:val="666666"/>
          <w:sz w:val="15"/>
        </w:rPr>
        <w:t xml:space="preserve">  (음)4.22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28일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29일 (토)</w:t>
      </w:r>
      <w:r>
        <w:rPr>
          <w:rFonts w:ascii="맑은 고딕" w:hAnsi="맑은 고딕" w:eastAsia="맑은 고딕"/>
          <w:color w:val="666666"/>
          <w:sz w:val="15"/>
        </w:rPr>
        <w:t xml:space="preserve">  (음)4.24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30일 (일)</w:t>
      </w:r>
      <w:r>
        <w:rPr>
          <w:rFonts w:ascii="맑은 고딕" w:hAnsi="맑은 고딕" w:eastAsia="맑은 고딕"/>
          <w:color w:val="666666"/>
          <w:sz w:val="15"/>
        </w:rPr>
        <w:t xml:space="preserve">  (음)4.25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31일 (월)</w:t>
      </w:r>
      <w:r>
        <w:rPr>
          <w:rFonts w:ascii="맑은 고딕" w:hAnsi="맑은 고딕" w:eastAsia="맑은 고딕"/>
          <w:color w:val="666666"/>
          <w:sz w:val="15"/>
        </w:rPr>
        <w:t xml:space="preserve">  (음)4.26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1일 (화)</w:t>
      </w:r>
      <w:r>
        <w:rPr>
          <w:rFonts w:ascii="맑은 고딕" w:hAnsi="맑은 고딕" w:eastAsia="맑은 고딕"/>
          <w:color w:val="666666"/>
          <w:sz w:val="15"/>
        </w:rPr>
        <w:t xml:space="preserve">  (음)4.27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2일 (수)</w:t>
      </w:r>
      <w:r>
        <w:rPr>
          <w:rFonts w:ascii="맑은 고딕" w:hAnsi="맑은 고딕" w:eastAsia="맑은 고딕"/>
          <w:color w:val="666666"/>
          <w:sz w:val="15"/>
        </w:rPr>
        <w:t xml:space="preserve">  (음)4.28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3일 (목)</w:t>
      </w:r>
      <w:r>
        <w:rPr>
          <w:rFonts w:ascii="맑은 고딕" w:hAnsi="맑은 고딕" w:eastAsia="맑은 고딕"/>
          <w:color w:val="666666"/>
          <w:sz w:val="15"/>
        </w:rPr>
        <w:t xml:space="preserve">  (음)4.29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4일 (금)</w:t>
      </w:r>
      <w:r>
        <w:rPr>
          <w:rFonts w:ascii="맑은 고딕" w:hAnsi="맑은 고딕" w:eastAsia="맑은 고딕"/>
          <w:color w:val="666666"/>
          <w:sz w:val="15"/>
        </w:rPr>
        <w:t xml:space="preserve">  (음)4.30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5일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6일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★현충일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7일 (월)</w:t>
      </w:r>
      <w:r>
        <w:rPr>
          <w:rFonts w:ascii="맑은 고딕" w:hAnsi="맑은 고딕" w:eastAsia="맑은 고딕"/>
          <w:color w:val="666666"/>
          <w:sz w:val="15"/>
        </w:rPr>
        <w:t xml:space="preserve">  (음)5.3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8일 (화)</w:t>
      </w:r>
      <w:r>
        <w:rPr>
          <w:rFonts w:ascii="맑은 고딕" w:hAnsi="맑은 고딕" w:eastAsia="맑은 고딕"/>
          <w:color w:val="666666"/>
          <w:sz w:val="15"/>
        </w:rPr>
        <w:t xml:space="preserve">  (음)5.4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9일 (수)</w:t>
      </w:r>
      <w:r>
        <w:rPr>
          <w:rFonts w:ascii="맑은 고딕" w:hAnsi="맑은 고딕" w:eastAsia="맑은 고딕"/>
          <w:color w:val="666666"/>
          <w:sz w:val="15"/>
        </w:rPr>
        <w:t xml:space="preserve">  (음)5.5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10일 (목)</w:t>
      </w:r>
      <w:r>
        <w:rPr>
          <w:rFonts w:ascii="맑은 고딕" w:hAnsi="맑은 고딕" w:eastAsia="맑은 고딕"/>
          <w:color w:val="666666"/>
          <w:sz w:val="15"/>
        </w:rPr>
        <w:t xml:space="preserve">  (음)5.6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11일 (금)</w:t>
      </w:r>
      <w:r>
        <w:rPr>
          <w:rFonts w:ascii="맑은 고딕" w:hAnsi="맑은 고딕" w:eastAsia="맑은 고딕"/>
          <w:color w:val="666666"/>
          <w:sz w:val="15"/>
        </w:rPr>
        <w:t xml:space="preserve">  (음)5.7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12일 (토)</w:t>
      </w:r>
      <w:r>
        <w:rPr>
          <w:rFonts w:ascii="맑은 고딕" w:hAnsi="맑은 고딕" w:eastAsia="맑은 고딕"/>
          <w:color w:val="666666"/>
          <w:sz w:val="15"/>
        </w:rPr>
        <w:t xml:space="preserve">  (음)5.8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13일 (일)</w:t>
      </w:r>
      <w:r>
        <w:rPr>
          <w:rFonts w:ascii="맑은 고딕" w:hAnsi="맑은 고딕" w:eastAsia="맑은 고딕"/>
          <w:color w:val="666666"/>
          <w:sz w:val="15"/>
        </w:rPr>
        <w:t xml:space="preserve">  (음)5.9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14일 (월)</w:t>
      </w:r>
      <w:r>
        <w:rPr>
          <w:rFonts w:ascii="맑은 고딕" w:hAnsi="맑은 고딕" w:eastAsia="맑은 고딕"/>
          <w:color w:val="666666"/>
          <w:sz w:val="15"/>
        </w:rPr>
        <w:t xml:space="preserve">  (음)5.10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15일 (화)</w:t>
      </w:r>
      <w:r>
        <w:rPr>
          <w:rFonts w:ascii="맑은 고딕" w:hAnsi="맑은 고딕" w:eastAsia="맑은 고딕"/>
          <w:color w:val="666666"/>
          <w:sz w:val="15"/>
        </w:rPr>
        <w:t xml:space="preserve">  (음)5.11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16일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17일 (목)</w:t>
      </w:r>
      <w:r>
        <w:rPr>
          <w:rFonts w:ascii="맑은 고딕" w:hAnsi="맑은 고딕" w:eastAsia="맑은 고딕"/>
          <w:color w:val="666666"/>
          <w:sz w:val="15"/>
        </w:rPr>
        <w:t xml:space="preserve">  (음)5.13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18일 (금)</w:t>
      </w:r>
      <w:r>
        <w:rPr>
          <w:rFonts w:ascii="맑은 고딕" w:hAnsi="맑은 고딕" w:eastAsia="맑은 고딕"/>
          <w:color w:val="666666"/>
          <w:sz w:val="15"/>
        </w:rPr>
        <w:t xml:space="preserve">  (음)5.14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19일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20일 (일)</w:t>
      </w:r>
      <w:r>
        <w:rPr>
          <w:rFonts w:ascii="맑은 고딕" w:hAnsi="맑은 고딕" w:eastAsia="맑은 고딕"/>
          <w:color w:val="666666"/>
          <w:sz w:val="15"/>
        </w:rPr>
        <w:t xml:space="preserve">  (음)5.16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21일 (월)</w:t>
      </w:r>
      <w:r>
        <w:rPr>
          <w:rFonts w:ascii="맑은 고딕" w:hAnsi="맑은 고딕" w:eastAsia="맑은 고딕"/>
          <w:color w:val="666666"/>
          <w:sz w:val="15"/>
        </w:rPr>
        <w:t xml:space="preserve">  (음)5.17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22일 (화)</w:t>
      </w:r>
      <w:r>
        <w:rPr>
          <w:rFonts w:ascii="맑은 고딕" w:hAnsi="맑은 고딕" w:eastAsia="맑은 고딕"/>
          <w:color w:val="666666"/>
          <w:sz w:val="15"/>
        </w:rPr>
        <w:t xml:space="preserve">  (음)5.18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23일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24일 (목)</w:t>
      </w:r>
      <w:r>
        <w:rPr>
          <w:rFonts w:ascii="맑은 고딕" w:hAnsi="맑은 고딕" w:eastAsia="맑은 고딕"/>
          <w:color w:val="666666"/>
          <w:sz w:val="15"/>
        </w:rPr>
        <w:t xml:space="preserve">  (음)5.20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25일 (금)</w:t>
      </w:r>
      <w:r>
        <w:rPr>
          <w:rFonts w:ascii="맑은 고딕" w:hAnsi="맑은 고딕" w:eastAsia="맑은 고딕"/>
          <w:color w:val="666666"/>
          <w:sz w:val="15"/>
        </w:rPr>
        <w:t xml:space="preserve">  (음)5.21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26일 (토)</w:t>
      </w:r>
      <w:r>
        <w:rPr>
          <w:rFonts w:ascii="맑은 고딕" w:hAnsi="맑은 고딕" w:eastAsia="맑은 고딕"/>
          <w:color w:val="666666"/>
          <w:sz w:val="15"/>
        </w:rPr>
        <w:t xml:space="preserve">  (음)5.22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27일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28일 (월)</w:t>
      </w:r>
      <w:r>
        <w:rPr>
          <w:rFonts w:ascii="맑은 고딕" w:hAnsi="맑은 고딕" w:eastAsia="맑은 고딕"/>
          <w:color w:val="666666"/>
          <w:sz w:val="15"/>
        </w:rPr>
        <w:t xml:space="preserve">  (음)5.24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29일 (화)</w:t>
      </w:r>
      <w:r>
        <w:rPr>
          <w:rFonts w:ascii="맑은 고딕" w:hAnsi="맑은 고딕" w:eastAsia="맑은 고딕"/>
          <w:color w:val="666666"/>
          <w:sz w:val="15"/>
        </w:rPr>
        <w:t xml:space="preserve">  (음)5.25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30일 (수)</w:t>
      </w:r>
      <w:r>
        <w:rPr>
          <w:rFonts w:ascii="맑은 고딕" w:hAnsi="맑은 고딕" w:eastAsia="맑은 고딕"/>
          <w:color w:val="666666"/>
          <w:sz w:val="15"/>
        </w:rPr>
        <w:t xml:space="preserve">  (음)5.26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(음)5.27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(음)5.28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(음)5.29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(음)6.1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(음)6.2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(음)6.3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(음)6.4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(음)6.5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(음)6.6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(음)6.7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(음)6.8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(음)6.9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(음)6.10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(음)6.11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(음)6.13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(음)6.14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(음)6.15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(음)6.16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(음)6.17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(음)6.18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23일 (금)</w:t>
      </w:r>
      <w:r>
        <w:rPr>
          <w:rFonts w:ascii="맑은 고딕" w:hAnsi="맑은 고딕" w:eastAsia="맑은 고딕"/>
          <w:color w:val="666666"/>
          <w:sz w:val="15"/>
        </w:rPr>
        <w:t xml:space="preserve">  (음)6.20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24일 (토)</w:t>
      </w:r>
      <w:r>
        <w:rPr>
          <w:rFonts w:ascii="맑은 고딕" w:hAnsi="맑은 고딕" w:eastAsia="맑은 고딕"/>
          <w:color w:val="666666"/>
          <w:sz w:val="15"/>
        </w:rPr>
        <w:t xml:space="preserve">  (음)6.21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25일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26일 (월)</w:t>
      </w:r>
      <w:r>
        <w:rPr>
          <w:rFonts w:ascii="맑은 고딕" w:hAnsi="맑은 고딕" w:eastAsia="맑은 고딕"/>
          <w:color w:val="666666"/>
          <w:sz w:val="15"/>
        </w:rPr>
        <w:t xml:space="preserve">  (음)6.23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27일 (화)</w:t>
      </w:r>
      <w:r>
        <w:rPr>
          <w:rFonts w:ascii="맑은 고딕" w:hAnsi="맑은 고딕" w:eastAsia="맑은 고딕"/>
          <w:color w:val="666666"/>
          <w:sz w:val="15"/>
        </w:rPr>
        <w:t xml:space="preserve">  (음)6.24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28일 (수)</w:t>
      </w:r>
      <w:r>
        <w:rPr>
          <w:rFonts w:ascii="맑은 고딕" w:hAnsi="맑은 고딕" w:eastAsia="맑은 고딕"/>
          <w:color w:val="666666"/>
          <w:sz w:val="15"/>
        </w:rPr>
        <w:t xml:space="preserve">  (음)6.25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29일 (목)</w:t>
      </w:r>
      <w:r>
        <w:rPr>
          <w:rFonts w:ascii="맑은 고딕" w:hAnsi="맑은 고딕" w:eastAsia="맑은 고딕"/>
          <w:color w:val="666666"/>
          <w:sz w:val="15"/>
        </w:rPr>
        <w:t xml:space="preserve">  (음)6.26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30일 (금)</w:t>
      </w:r>
      <w:r>
        <w:rPr>
          <w:rFonts w:ascii="맑은 고딕" w:hAnsi="맑은 고딕" w:eastAsia="맑은 고딕"/>
          <w:color w:val="666666"/>
          <w:sz w:val="15"/>
        </w:rPr>
        <w:t xml:space="preserve">  (음)6.27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31일 (토)</w:t>
      </w:r>
      <w:r>
        <w:rPr>
          <w:rFonts w:ascii="맑은 고딕" w:hAnsi="맑은 고딕" w:eastAsia="맑은 고딕"/>
          <w:color w:val="666666"/>
          <w:sz w:val="15"/>
        </w:rPr>
        <w:t xml:space="preserve">  (음)6.28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(음)7.1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(음)7.2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(음)7.3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(음)7.4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(음)7.5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(음)7.6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(음)7.7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(음)7.8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(음)7.9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(음)7.10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(음)7.12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(음)7.13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(음)7.14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★광복절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(음)7.15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(음)7.16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(음)7.17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(음)7.19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(음)7.20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(음)7.21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(음)7.22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(음)7.23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(음)7.24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(음)7.25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(음)7.26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(음)7.27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29일 (일)</w:t>
      </w:r>
      <w:r>
        <w:rPr>
          <w:rFonts w:ascii="맑은 고딕" w:hAnsi="맑은 고딕" w:eastAsia="맑은 고딕"/>
          <w:color w:val="666666"/>
          <w:sz w:val="15"/>
        </w:rPr>
        <w:t xml:space="preserve">  (음)7.28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30일 (월)</w:t>
      </w:r>
      <w:r>
        <w:rPr>
          <w:rFonts w:ascii="맑은 고딕" w:hAnsi="맑은 고딕" w:eastAsia="맑은 고딕"/>
          <w:color w:val="666666"/>
          <w:sz w:val="15"/>
        </w:rPr>
        <w:t xml:space="preserve">  (음)7.29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31일 (화)</w:t>
      </w:r>
      <w:r>
        <w:rPr>
          <w:rFonts w:ascii="맑은 고딕" w:hAnsi="맑은 고딕" w:eastAsia="맑은 고딕"/>
          <w:color w:val="666666"/>
          <w:sz w:val="15"/>
        </w:rPr>
        <w:t xml:space="preserve">  (음)7.30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1일 (수)</w:t>
      </w:r>
      <w:r>
        <w:rPr>
          <w:rFonts w:ascii="맑은 고딕" w:hAnsi="맑은 고딕" w:eastAsia="맑은 고딕"/>
          <w:color w:val="666666"/>
          <w:sz w:val="15"/>
        </w:rPr>
        <w:t xml:space="preserve">  (음)8.1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3일 (금)</w:t>
      </w:r>
      <w:r>
        <w:rPr>
          <w:rFonts w:ascii="맑은 고딕" w:hAnsi="맑은 고딕" w:eastAsia="맑은 고딕"/>
          <w:color w:val="666666"/>
          <w:sz w:val="15"/>
        </w:rPr>
        <w:t xml:space="preserve">  (음)8.3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4일 (토)</w:t>
      </w:r>
      <w:r>
        <w:rPr>
          <w:rFonts w:ascii="맑은 고딕" w:hAnsi="맑은 고딕" w:eastAsia="맑은 고딕"/>
          <w:color w:val="666666"/>
          <w:sz w:val="15"/>
        </w:rPr>
        <w:t xml:space="preserve">  (음)8.4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5일 (일)</w:t>
      </w:r>
      <w:r>
        <w:rPr>
          <w:rFonts w:ascii="맑은 고딕" w:hAnsi="맑은 고딕" w:eastAsia="맑은 고딕"/>
          <w:color w:val="666666"/>
          <w:sz w:val="15"/>
        </w:rPr>
        <w:t xml:space="preserve">  (음)8.5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6일 (월)</w:t>
      </w:r>
      <w:r>
        <w:rPr>
          <w:rFonts w:ascii="맑은 고딕" w:hAnsi="맑은 고딕" w:eastAsia="맑은 고딕"/>
          <w:color w:val="666666"/>
          <w:sz w:val="15"/>
        </w:rPr>
        <w:t xml:space="preserve">  (음)8.6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7일 (화)</w:t>
      </w:r>
      <w:r>
        <w:rPr>
          <w:rFonts w:ascii="맑은 고딕" w:hAnsi="맑은 고딕" w:eastAsia="맑은 고딕"/>
          <w:color w:val="666666"/>
          <w:sz w:val="15"/>
        </w:rPr>
        <w:t xml:space="preserve">  (음)8.7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8일 (수)</w:t>
      </w:r>
      <w:r>
        <w:rPr>
          <w:rFonts w:ascii="맑은 고딕" w:hAnsi="맑은 고딕" w:eastAsia="맑은 고딕"/>
          <w:color w:val="666666"/>
          <w:sz w:val="15"/>
        </w:rPr>
        <w:t xml:space="preserve">  (음)8.8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9일 (목)</w:t>
      </w:r>
      <w:r>
        <w:rPr>
          <w:rFonts w:ascii="맑은 고딕" w:hAnsi="맑은 고딕" w:eastAsia="맑은 고딕"/>
          <w:color w:val="666666"/>
          <w:sz w:val="15"/>
        </w:rPr>
        <w:t xml:space="preserve">  (음)8.9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10일 (금)</w:t>
      </w:r>
      <w:r>
        <w:rPr>
          <w:rFonts w:ascii="맑은 고딕" w:hAnsi="맑은 고딕" w:eastAsia="맑은 고딕"/>
          <w:color w:val="666666"/>
          <w:sz w:val="15"/>
        </w:rPr>
        <w:t xml:space="preserve">  (음)8.10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11일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12일 (일)</w:t>
      </w:r>
      <w:r>
        <w:rPr>
          <w:rFonts w:ascii="맑은 고딕" w:hAnsi="맑은 고딕" w:eastAsia="맑은 고딕"/>
          <w:color w:val="666666"/>
          <w:sz w:val="15"/>
        </w:rPr>
        <w:t xml:space="preserve">  (음)8.12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13일 (월)</w:t>
      </w:r>
      <w:r>
        <w:rPr>
          <w:rFonts w:ascii="맑은 고딕" w:hAnsi="맑은 고딕" w:eastAsia="맑은 고딕"/>
          <w:color w:val="666666"/>
          <w:sz w:val="15"/>
        </w:rPr>
        <w:t xml:space="preserve">  (음)8.13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14일 (화)</w:t>
      </w:r>
      <w:r>
        <w:rPr>
          <w:rFonts w:ascii="맑은 고딕" w:hAnsi="맑은 고딕" w:eastAsia="맑은 고딕"/>
          <w:color w:val="666666"/>
          <w:sz w:val="15"/>
        </w:rPr>
        <w:t xml:space="preserve">  (음)8.14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15일 (수)</w:t>
      </w:r>
      <w:r>
        <w:rPr>
          <w:rFonts w:ascii="맑은 고딕" w:hAnsi="맑은 고딕" w:eastAsia="맑은 고딕"/>
          <w:color w:val="666666"/>
          <w:sz w:val="15"/>
        </w:rPr>
        <w:t xml:space="preserve">  (음)8.15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16일 (목)</w:t>
      </w:r>
      <w:r>
        <w:rPr>
          <w:rFonts w:ascii="맑은 고딕" w:hAnsi="맑은 고딕" w:eastAsia="맑은 고딕"/>
          <w:color w:val="666666"/>
          <w:sz w:val="15"/>
        </w:rPr>
        <w:t xml:space="preserve">  (음)8.16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17일 (금)</w:t>
      </w:r>
      <w:r>
        <w:rPr>
          <w:rFonts w:ascii="맑은 고딕" w:hAnsi="맑은 고딕" w:eastAsia="맑은 고딕"/>
          <w:color w:val="666666"/>
          <w:sz w:val="15"/>
        </w:rPr>
        <w:t xml:space="preserve">  (음)8.17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18일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19일 (일)</w:t>
      </w:r>
      <w:r>
        <w:rPr>
          <w:rFonts w:ascii="맑은 고딕" w:hAnsi="맑은 고딕" w:eastAsia="맑은 고딕"/>
          <w:color w:val="666666"/>
          <w:sz w:val="15"/>
        </w:rPr>
        <w:t xml:space="preserve">  (음)8.19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20일 (월)</w:t>
      </w:r>
      <w:r>
        <w:rPr>
          <w:rFonts w:ascii="맑은 고딕" w:hAnsi="맑은 고딕" w:eastAsia="맑은 고딕"/>
          <w:color w:val="666666"/>
          <w:sz w:val="15"/>
        </w:rPr>
        <w:t xml:space="preserve">  (음)8.20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21일 (화)</w:t>
      </w:r>
      <w:r>
        <w:rPr>
          <w:rFonts w:ascii="맑은 고딕" w:hAnsi="맑은 고딕" w:eastAsia="맑은 고딕"/>
          <w:color w:val="666666"/>
          <w:sz w:val="15"/>
        </w:rPr>
        <w:t xml:space="preserve">  (음)8.21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22일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23일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24일 (금)</w:t>
      </w:r>
      <w:r>
        <w:rPr>
          <w:rFonts w:ascii="맑은 고딕" w:hAnsi="맑은 고딕" w:eastAsia="맑은 고딕"/>
          <w:color w:val="666666"/>
          <w:sz w:val="15"/>
        </w:rPr>
        <w:t xml:space="preserve">  (음)8.24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25일 (토)</w:t>
      </w:r>
      <w:r>
        <w:rPr>
          <w:rFonts w:ascii="맑은 고딕" w:hAnsi="맑은 고딕" w:eastAsia="맑은 고딕"/>
          <w:color w:val="666666"/>
          <w:sz w:val="15"/>
        </w:rPr>
        <w:t xml:space="preserve">  (음)8.25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26일 (일)</w:t>
      </w:r>
      <w:r>
        <w:rPr>
          <w:rFonts w:ascii="맑은 고딕" w:hAnsi="맑은 고딕" w:eastAsia="맑은 고딕"/>
          <w:color w:val="666666"/>
          <w:sz w:val="15"/>
        </w:rPr>
        <w:t xml:space="preserve">  (음)8.26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27일 (월)</w:t>
      </w:r>
      <w:r>
        <w:rPr>
          <w:rFonts w:ascii="맑은 고딕" w:hAnsi="맑은 고딕" w:eastAsia="맑은 고딕"/>
          <w:color w:val="666666"/>
          <w:sz w:val="15"/>
        </w:rPr>
        <w:t xml:space="preserve">  (음)8.27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28일 (화)</w:t>
      </w:r>
      <w:r>
        <w:rPr>
          <w:rFonts w:ascii="맑은 고딕" w:hAnsi="맑은 고딕" w:eastAsia="맑은 고딕"/>
          <w:color w:val="666666"/>
          <w:sz w:val="15"/>
        </w:rPr>
        <w:t xml:space="preserve">  (음)8.28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29일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30일 (목)</w:t>
      </w:r>
      <w:r>
        <w:rPr>
          <w:rFonts w:ascii="맑은 고딕" w:hAnsi="맑은 고딕" w:eastAsia="맑은 고딕"/>
          <w:color w:val="666666"/>
          <w:sz w:val="15"/>
        </w:rPr>
        <w:t xml:space="preserve">  (음)9.1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(음)9.2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(음)9.3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(음)9.4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★개천절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(음)9.5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(음)9.6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(음)9.7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(음)9.8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(음)9.9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(음)9.10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★한글날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(음)9.12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(음)9.13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(음)9.14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(음)9.15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(음)9.16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(음)9.17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(음)9.19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(음)9.20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(음)9.21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(음)9.22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(음)9.23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(음)9.24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(음)9.25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(음)9.26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(음)9.27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(음)9.28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(음)9.29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29일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30일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31일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29일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30일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4일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5일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6일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7일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8일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9일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10일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11일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12일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13일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14일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15일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16일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17일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18일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19일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20일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21일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22일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23일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24일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25일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(음)11.28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★성탄절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26일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27일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28일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29일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80" w:after="160"/>
        <w:jc w:val="center"/>
        <w:pBdr>
          <w:bottom w:val="single" w:sz="12" w:space="3" w:color="000000"/>
        </w:pBdr>
      </w:pPr>
      <w:r>
        <w:rPr>
          <w:rFonts w:ascii="맑은 고딕" w:hAnsi="맑은 고딕" w:eastAsia="맑은 고딕"/>
          <w:b/>
          <w:color w:val="000000"/>
          <w:sz w:val="30"/>
        </w:rPr>
        <w:t>2028년</w:t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30일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31일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(음)12.5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★신정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4일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5일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6일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7일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8일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9일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10일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11일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12일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13일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14일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15일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16일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17일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18일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19일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20일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21일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22일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23일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24일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25일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26일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(음)12.30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27일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28일 (금)</w:t>
      </w:r>
      <w:r>
        <w:rPr>
          <w:rFonts w:ascii="맑은 고딕" w:hAnsi="맑은 고딕" w:eastAsia="맑은 고딕"/>
          <w:color w:val="666666"/>
          <w:sz w:val="15"/>
        </w:rPr>
        <w:t xml:space="preserve">  (음)1.2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29일 (토)</w:t>
      </w:r>
      <w:r>
        <w:rPr>
          <w:rFonts w:ascii="맑은 고딕" w:hAnsi="맑은 고딕" w:eastAsia="맑은 고딕"/>
          <w:color w:val="666666"/>
          <w:sz w:val="15"/>
        </w:rPr>
        <w:t xml:space="preserve">  (음)1.3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30일 (일)</w:t>
      </w:r>
      <w:r>
        <w:rPr>
          <w:rFonts w:ascii="맑은 고딕" w:hAnsi="맑은 고딕" w:eastAsia="맑은 고딕"/>
          <w:color w:val="666666"/>
          <w:sz w:val="15"/>
        </w:rPr>
        <w:t xml:space="preserve">  (음)1.4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31일 (월)</w:t>
      </w:r>
      <w:r>
        <w:rPr>
          <w:rFonts w:ascii="맑은 고딕" w:hAnsi="맑은 고딕" w:eastAsia="맑은 고딕"/>
          <w:color w:val="666666"/>
          <w:sz w:val="15"/>
        </w:rPr>
        <w:t xml:space="preserve">  (음)1.5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1일 (화)</w:t>
      </w:r>
      <w:r>
        <w:rPr>
          <w:rFonts w:ascii="맑은 고딕" w:hAnsi="맑은 고딕" w:eastAsia="맑은 고딕"/>
          <w:color w:val="666666"/>
          <w:sz w:val="15"/>
        </w:rPr>
        <w:t xml:space="preserve">  (음)1.6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2일 (수)</w:t>
      </w:r>
      <w:r>
        <w:rPr>
          <w:rFonts w:ascii="맑은 고딕" w:hAnsi="맑은 고딕" w:eastAsia="맑은 고딕"/>
          <w:color w:val="666666"/>
          <w:sz w:val="15"/>
        </w:rPr>
        <w:t xml:space="preserve">  (음)1.7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3일 (목)</w:t>
      </w:r>
      <w:r>
        <w:rPr>
          <w:rFonts w:ascii="맑은 고딕" w:hAnsi="맑은 고딕" w:eastAsia="맑은 고딕"/>
          <w:color w:val="666666"/>
          <w:sz w:val="15"/>
        </w:rPr>
        <w:t xml:space="preserve">  (음)1.8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4일 (금)</w:t>
      </w:r>
      <w:r>
        <w:rPr>
          <w:rFonts w:ascii="맑은 고딕" w:hAnsi="맑은 고딕" w:eastAsia="맑은 고딕"/>
          <w:color w:val="666666"/>
          <w:sz w:val="15"/>
        </w:rPr>
        <w:t xml:space="preserve">  (음)1.9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5일 (토)</w:t>
      </w:r>
      <w:r>
        <w:rPr>
          <w:rFonts w:ascii="맑은 고딕" w:hAnsi="맑은 고딕" w:eastAsia="맑은 고딕"/>
          <w:color w:val="666666"/>
          <w:sz w:val="15"/>
        </w:rPr>
        <w:t xml:space="preserve">  (음)1.10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6일 (일)</w:t>
      </w:r>
      <w:r>
        <w:rPr>
          <w:rFonts w:ascii="맑은 고딕" w:hAnsi="맑은 고딕" w:eastAsia="맑은 고딕"/>
          <w:color w:val="666666"/>
          <w:sz w:val="15"/>
        </w:rPr>
        <w:t xml:space="preserve">  (음)1.11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7일 (월)</w:t>
      </w:r>
      <w:r>
        <w:rPr>
          <w:rFonts w:ascii="맑은 고딕" w:hAnsi="맑은 고딕" w:eastAsia="맑은 고딕"/>
          <w:color w:val="666666"/>
          <w:sz w:val="15"/>
        </w:rPr>
        <w:t xml:space="preserve">  (음)1.12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8일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9일 (수)</w:t>
      </w:r>
      <w:r>
        <w:rPr>
          <w:rFonts w:ascii="맑은 고딕" w:hAnsi="맑은 고딕" w:eastAsia="맑은 고딕"/>
          <w:color w:val="666666"/>
          <w:sz w:val="15"/>
        </w:rPr>
        <w:t xml:space="preserve">  (음)1.14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10일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11일 (금)</w:t>
      </w:r>
      <w:r>
        <w:rPr>
          <w:rFonts w:ascii="맑은 고딕" w:hAnsi="맑은 고딕" w:eastAsia="맑은 고딕"/>
          <w:color w:val="666666"/>
          <w:sz w:val="15"/>
        </w:rPr>
        <w:t xml:space="preserve">  (음)1.16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12일 (토)</w:t>
      </w:r>
      <w:r>
        <w:rPr>
          <w:rFonts w:ascii="맑은 고딕" w:hAnsi="맑은 고딕" w:eastAsia="맑은 고딕"/>
          <w:color w:val="666666"/>
          <w:sz w:val="15"/>
        </w:rPr>
        <w:t xml:space="preserve">  (음)1.17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13일 (일)</w:t>
      </w:r>
      <w:r>
        <w:rPr>
          <w:rFonts w:ascii="맑은 고딕" w:hAnsi="맑은 고딕" w:eastAsia="맑은 고딕"/>
          <w:color w:val="666666"/>
          <w:sz w:val="15"/>
        </w:rPr>
        <w:t xml:space="preserve">  (음)1.18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14일 (월)</w:t>
      </w:r>
      <w:r>
        <w:rPr>
          <w:rFonts w:ascii="맑은 고딕" w:hAnsi="맑은 고딕" w:eastAsia="맑은 고딕"/>
          <w:color w:val="666666"/>
          <w:sz w:val="15"/>
        </w:rPr>
        <w:t xml:space="preserve">  (음)1.19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15일 (화)</w:t>
      </w:r>
      <w:r>
        <w:rPr>
          <w:rFonts w:ascii="맑은 고딕" w:hAnsi="맑은 고딕" w:eastAsia="맑은 고딕"/>
          <w:color w:val="666666"/>
          <w:sz w:val="15"/>
        </w:rPr>
        <w:t xml:space="preserve">  (음)1.20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16일 (수)</w:t>
      </w:r>
      <w:r>
        <w:rPr>
          <w:rFonts w:ascii="맑은 고딕" w:hAnsi="맑은 고딕" w:eastAsia="맑은 고딕"/>
          <w:color w:val="666666"/>
          <w:sz w:val="15"/>
        </w:rPr>
        <w:t xml:space="preserve">  (음)1.21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17일 (목)</w:t>
      </w:r>
      <w:r>
        <w:rPr>
          <w:rFonts w:ascii="맑은 고딕" w:hAnsi="맑은 고딕" w:eastAsia="맑은 고딕"/>
          <w:color w:val="666666"/>
          <w:sz w:val="15"/>
        </w:rPr>
        <w:t xml:space="preserve">  (음)1.22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18일 (금)</w:t>
      </w:r>
      <w:r>
        <w:rPr>
          <w:rFonts w:ascii="맑은 고딕" w:hAnsi="맑은 고딕" w:eastAsia="맑은 고딕"/>
          <w:color w:val="666666"/>
          <w:sz w:val="15"/>
        </w:rPr>
        <w:t xml:space="preserve">  (음)1.23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19일 (토)</w:t>
      </w:r>
      <w:r>
        <w:rPr>
          <w:rFonts w:ascii="맑은 고딕" w:hAnsi="맑은 고딕" w:eastAsia="맑은 고딕"/>
          <w:color w:val="666666"/>
          <w:sz w:val="15"/>
        </w:rPr>
        <w:t xml:space="preserve">  (음)1.24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20일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21일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22일 (화)</w:t>
      </w:r>
      <w:r>
        <w:rPr>
          <w:rFonts w:ascii="맑은 고딕" w:hAnsi="맑은 고딕" w:eastAsia="맑은 고딕"/>
          <w:color w:val="666666"/>
          <w:sz w:val="15"/>
        </w:rPr>
        <w:t xml:space="preserve">  (음)1.27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23일 (수)</w:t>
      </w:r>
      <w:r>
        <w:rPr>
          <w:rFonts w:ascii="맑은 고딕" w:hAnsi="맑은 고딕" w:eastAsia="맑은 고딕"/>
          <w:color w:val="666666"/>
          <w:sz w:val="15"/>
        </w:rPr>
        <w:t xml:space="preserve">  (음)1.28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24일 (목)</w:t>
      </w:r>
      <w:r>
        <w:rPr>
          <w:rFonts w:ascii="맑은 고딕" w:hAnsi="맑은 고딕" w:eastAsia="맑은 고딕"/>
          <w:color w:val="666666"/>
          <w:sz w:val="15"/>
        </w:rPr>
        <w:t xml:space="preserve">  (음)1.29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25일 (금)</w:t>
      </w:r>
      <w:r>
        <w:rPr>
          <w:rFonts w:ascii="맑은 고딕" w:hAnsi="맑은 고딕" w:eastAsia="맑은 고딕"/>
          <w:color w:val="666666"/>
          <w:sz w:val="15"/>
        </w:rPr>
        <w:t xml:space="preserve">  (음)2.1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26일 (토)</w:t>
      </w:r>
      <w:r>
        <w:rPr>
          <w:rFonts w:ascii="맑은 고딕" w:hAnsi="맑은 고딕" w:eastAsia="맑은 고딕"/>
          <w:color w:val="666666"/>
          <w:sz w:val="15"/>
        </w:rPr>
        <w:t xml:space="preserve">  (음)2.2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27일 (일)</w:t>
      </w:r>
      <w:r>
        <w:rPr>
          <w:rFonts w:ascii="맑은 고딕" w:hAnsi="맑은 고딕" w:eastAsia="맑은 고딕"/>
          <w:color w:val="666666"/>
          <w:sz w:val="15"/>
        </w:rPr>
        <w:t xml:space="preserve">  (음)2.3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28일 (월)</w:t>
      </w:r>
      <w:r>
        <w:rPr>
          <w:rFonts w:ascii="맑은 고딕" w:hAnsi="맑은 고딕" w:eastAsia="맑은 고딕"/>
          <w:color w:val="666666"/>
          <w:sz w:val="15"/>
        </w:rPr>
        <w:t xml:space="preserve">  (음)2.4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29일 (화)</w:t>
      </w:r>
      <w:r>
        <w:rPr>
          <w:rFonts w:ascii="맑은 고딕" w:hAnsi="맑은 고딕" w:eastAsia="맑은 고딕"/>
          <w:color w:val="666666"/>
          <w:sz w:val="15"/>
        </w:rPr>
        <w:t xml:space="preserve">  (음)2.5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1일 (수)</w:t>
      </w:r>
      <w:r>
        <w:rPr>
          <w:rFonts w:ascii="맑은 고딕" w:hAnsi="맑은 고딕" w:eastAsia="맑은 고딕"/>
          <w:color w:val="666666"/>
          <w:sz w:val="15"/>
        </w:rPr>
        <w:t xml:space="preserve">  (음)2.6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★삼일절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2일 (목)</w:t>
      </w:r>
      <w:r>
        <w:rPr>
          <w:rFonts w:ascii="맑은 고딕" w:hAnsi="맑은 고딕" w:eastAsia="맑은 고딕"/>
          <w:color w:val="666666"/>
          <w:sz w:val="15"/>
        </w:rPr>
        <w:t xml:space="preserve">  (음)2.7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3일 (금)</w:t>
      </w:r>
      <w:r>
        <w:rPr>
          <w:rFonts w:ascii="맑은 고딕" w:hAnsi="맑은 고딕" w:eastAsia="맑은 고딕"/>
          <w:color w:val="666666"/>
          <w:sz w:val="15"/>
        </w:rPr>
        <w:t xml:space="preserve">  (음)2.8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4일 (토)</w:t>
      </w:r>
      <w:r>
        <w:rPr>
          <w:rFonts w:ascii="맑은 고딕" w:hAnsi="맑은 고딕" w:eastAsia="맑은 고딕"/>
          <w:color w:val="666666"/>
          <w:sz w:val="15"/>
        </w:rPr>
        <w:t xml:space="preserve">  (음)2.9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5일 (일)</w:t>
      </w:r>
      <w:r>
        <w:rPr>
          <w:rFonts w:ascii="맑은 고딕" w:hAnsi="맑은 고딕" w:eastAsia="맑은 고딕"/>
          <w:color w:val="666666"/>
          <w:sz w:val="15"/>
        </w:rPr>
        <w:t xml:space="preserve">  (음)2.10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6일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7일 (화)</w:t>
      </w:r>
      <w:r>
        <w:rPr>
          <w:rFonts w:ascii="맑은 고딕" w:hAnsi="맑은 고딕" w:eastAsia="맑은 고딕"/>
          <w:color w:val="666666"/>
          <w:sz w:val="15"/>
        </w:rPr>
        <w:t xml:space="preserve">  (음)2.12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8일 (수)</w:t>
      </w:r>
      <w:r>
        <w:rPr>
          <w:rFonts w:ascii="맑은 고딕" w:hAnsi="맑은 고딕" w:eastAsia="맑은 고딕"/>
          <w:color w:val="666666"/>
          <w:sz w:val="15"/>
        </w:rPr>
        <w:t xml:space="preserve">  (음)2.13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9일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10일 (금)</w:t>
      </w:r>
      <w:r>
        <w:rPr>
          <w:rFonts w:ascii="맑은 고딕" w:hAnsi="맑은 고딕" w:eastAsia="맑은 고딕"/>
          <w:color w:val="666666"/>
          <w:sz w:val="15"/>
        </w:rPr>
        <w:t xml:space="preserve">  (음)2.15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11일 (토)</w:t>
      </w:r>
      <w:r>
        <w:rPr>
          <w:rFonts w:ascii="맑은 고딕" w:hAnsi="맑은 고딕" w:eastAsia="맑은 고딕"/>
          <w:color w:val="666666"/>
          <w:sz w:val="15"/>
        </w:rPr>
        <w:t xml:space="preserve">  (음)2.16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12일 (일)</w:t>
      </w:r>
      <w:r>
        <w:rPr>
          <w:rFonts w:ascii="맑은 고딕" w:hAnsi="맑은 고딕" w:eastAsia="맑은 고딕"/>
          <w:color w:val="666666"/>
          <w:sz w:val="15"/>
        </w:rPr>
        <w:t xml:space="preserve">  (음)2.17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13일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14일 (화)</w:t>
      </w:r>
      <w:r>
        <w:rPr>
          <w:rFonts w:ascii="맑은 고딕" w:hAnsi="맑은 고딕" w:eastAsia="맑은 고딕"/>
          <w:color w:val="666666"/>
          <w:sz w:val="15"/>
        </w:rPr>
        <w:t xml:space="preserve">  (음)2.19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15일 (수)</w:t>
      </w:r>
      <w:r>
        <w:rPr>
          <w:rFonts w:ascii="맑은 고딕" w:hAnsi="맑은 고딕" w:eastAsia="맑은 고딕"/>
          <w:color w:val="666666"/>
          <w:sz w:val="15"/>
        </w:rPr>
        <w:t xml:space="preserve">  (음)2.20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16일 (목)</w:t>
      </w:r>
      <w:r>
        <w:rPr>
          <w:rFonts w:ascii="맑은 고딕" w:hAnsi="맑은 고딕" w:eastAsia="맑은 고딕"/>
          <w:color w:val="666666"/>
          <w:sz w:val="15"/>
        </w:rPr>
        <w:t xml:space="preserve">  (음)2.21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17일 (금)</w:t>
      </w:r>
      <w:r>
        <w:rPr>
          <w:rFonts w:ascii="맑은 고딕" w:hAnsi="맑은 고딕" w:eastAsia="맑은 고딕"/>
          <w:color w:val="666666"/>
          <w:sz w:val="15"/>
        </w:rPr>
        <w:t xml:space="preserve">  (음)2.22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18일 (토)</w:t>
      </w:r>
      <w:r>
        <w:rPr>
          <w:rFonts w:ascii="맑은 고딕" w:hAnsi="맑은 고딕" w:eastAsia="맑은 고딕"/>
          <w:color w:val="666666"/>
          <w:sz w:val="15"/>
        </w:rPr>
        <w:t xml:space="preserve">  (음)2.23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19일 (일)</w:t>
      </w:r>
      <w:r>
        <w:rPr>
          <w:rFonts w:ascii="맑은 고딕" w:hAnsi="맑은 고딕" w:eastAsia="맑은 고딕"/>
          <w:color w:val="666666"/>
          <w:sz w:val="15"/>
        </w:rPr>
        <w:t xml:space="preserve">  (음)2.24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20일 (월)</w:t>
      </w:r>
      <w:r>
        <w:rPr>
          <w:rFonts w:ascii="맑은 고딕" w:hAnsi="맑은 고딕" w:eastAsia="맑은 고딕"/>
          <w:color w:val="666666"/>
          <w:sz w:val="15"/>
        </w:rPr>
        <w:t xml:space="preserve">  (음)2.25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21일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22일 (수)</w:t>
      </w:r>
      <w:r>
        <w:rPr>
          <w:rFonts w:ascii="맑은 고딕" w:hAnsi="맑은 고딕" w:eastAsia="맑은 고딕"/>
          <w:color w:val="666666"/>
          <w:sz w:val="15"/>
        </w:rPr>
        <w:t xml:space="preserve">  (음)2.27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23일 (목)</w:t>
      </w:r>
      <w:r>
        <w:rPr>
          <w:rFonts w:ascii="맑은 고딕" w:hAnsi="맑은 고딕" w:eastAsia="맑은 고딕"/>
          <w:color w:val="666666"/>
          <w:sz w:val="15"/>
        </w:rPr>
        <w:t xml:space="preserve">  (음)2.28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24일 (금)</w:t>
      </w:r>
      <w:r>
        <w:rPr>
          <w:rFonts w:ascii="맑은 고딕" w:hAnsi="맑은 고딕" w:eastAsia="맑은 고딕"/>
          <w:color w:val="666666"/>
          <w:sz w:val="15"/>
        </w:rPr>
        <w:t xml:space="preserve">  (음)2.29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25일 (토)</w:t>
      </w:r>
      <w:r>
        <w:rPr>
          <w:rFonts w:ascii="맑은 고딕" w:hAnsi="맑은 고딕" w:eastAsia="맑은 고딕"/>
          <w:color w:val="666666"/>
          <w:sz w:val="15"/>
        </w:rPr>
        <w:t xml:space="preserve">  (음)2.30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26일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27일 (월)</w:t>
      </w:r>
      <w:r>
        <w:rPr>
          <w:rFonts w:ascii="맑은 고딕" w:hAnsi="맑은 고딕" w:eastAsia="맑은 고딕"/>
          <w:color w:val="666666"/>
          <w:sz w:val="15"/>
        </w:rPr>
        <w:t xml:space="preserve">  (음)3.2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28일 (화)</w:t>
      </w:r>
      <w:r>
        <w:rPr>
          <w:rFonts w:ascii="맑은 고딕" w:hAnsi="맑은 고딕" w:eastAsia="맑은 고딕"/>
          <w:color w:val="666666"/>
          <w:sz w:val="15"/>
        </w:rPr>
        <w:t xml:space="preserve">  (음)3.3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29일 (수)</w:t>
      </w:r>
      <w:r>
        <w:rPr>
          <w:rFonts w:ascii="맑은 고딕" w:hAnsi="맑은 고딕" w:eastAsia="맑은 고딕"/>
          <w:color w:val="666666"/>
          <w:sz w:val="15"/>
        </w:rPr>
        <w:t xml:space="preserve">  (음)3.4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30일 (목)</w:t>
      </w:r>
      <w:r>
        <w:rPr>
          <w:rFonts w:ascii="맑은 고딕" w:hAnsi="맑은 고딕" w:eastAsia="맑은 고딕"/>
          <w:color w:val="666666"/>
          <w:sz w:val="15"/>
        </w:rPr>
        <w:t xml:space="preserve">  (음)3.5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31일 (금)</w:t>
      </w:r>
      <w:r>
        <w:rPr>
          <w:rFonts w:ascii="맑은 고딕" w:hAnsi="맑은 고딕" w:eastAsia="맑은 고딕"/>
          <w:color w:val="666666"/>
          <w:sz w:val="15"/>
        </w:rPr>
        <w:t xml:space="preserve">  (음)3.6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1일 (토)</w:t>
      </w:r>
      <w:r>
        <w:rPr>
          <w:rFonts w:ascii="맑은 고딕" w:hAnsi="맑은 고딕" w:eastAsia="맑은 고딕"/>
          <w:color w:val="666666"/>
          <w:sz w:val="15"/>
        </w:rPr>
        <w:t xml:space="preserve">  (음)3.7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2일 (일)</w:t>
      </w:r>
      <w:r>
        <w:rPr>
          <w:rFonts w:ascii="맑은 고딕" w:hAnsi="맑은 고딕" w:eastAsia="맑은 고딕"/>
          <w:color w:val="666666"/>
          <w:sz w:val="15"/>
        </w:rPr>
        <w:t xml:space="preserve">  (음)3.8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3일 (월)</w:t>
      </w:r>
      <w:r>
        <w:rPr>
          <w:rFonts w:ascii="맑은 고딕" w:hAnsi="맑은 고딕" w:eastAsia="맑은 고딕"/>
          <w:color w:val="666666"/>
          <w:sz w:val="15"/>
        </w:rPr>
        <w:t xml:space="preserve">  (음)3.9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4일 (화)</w:t>
      </w:r>
      <w:r>
        <w:rPr>
          <w:rFonts w:ascii="맑은 고딕" w:hAnsi="맑은 고딕" w:eastAsia="맑은 고딕"/>
          <w:color w:val="666666"/>
          <w:sz w:val="15"/>
        </w:rPr>
        <w:t xml:space="preserve">  (음)3.10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5일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6일 (목)</w:t>
      </w:r>
      <w:r>
        <w:rPr>
          <w:rFonts w:ascii="맑은 고딕" w:hAnsi="맑은 고딕" w:eastAsia="맑은 고딕"/>
          <w:color w:val="666666"/>
          <w:sz w:val="15"/>
        </w:rPr>
        <w:t xml:space="preserve">  (음)3.12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7일 (금)</w:t>
      </w:r>
      <w:r>
        <w:rPr>
          <w:rFonts w:ascii="맑은 고딕" w:hAnsi="맑은 고딕" w:eastAsia="맑은 고딕"/>
          <w:color w:val="666666"/>
          <w:sz w:val="15"/>
        </w:rPr>
        <w:t xml:space="preserve">  (음)3.13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8일 (토)</w:t>
      </w:r>
      <w:r>
        <w:rPr>
          <w:rFonts w:ascii="맑은 고딕" w:hAnsi="맑은 고딕" w:eastAsia="맑은 고딕"/>
          <w:color w:val="666666"/>
          <w:sz w:val="15"/>
        </w:rPr>
        <w:t xml:space="preserve">  (음)3.14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9일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10일 (월)</w:t>
      </w:r>
      <w:r>
        <w:rPr>
          <w:rFonts w:ascii="맑은 고딕" w:hAnsi="맑은 고딕" w:eastAsia="맑은 고딕"/>
          <w:color w:val="666666"/>
          <w:sz w:val="15"/>
        </w:rPr>
        <w:t xml:space="preserve">  (음)3.16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11일 (화)</w:t>
      </w:r>
      <w:r>
        <w:rPr>
          <w:rFonts w:ascii="맑은 고딕" w:hAnsi="맑은 고딕" w:eastAsia="맑은 고딕"/>
          <w:color w:val="666666"/>
          <w:sz w:val="15"/>
        </w:rPr>
        <w:t xml:space="preserve">  (음)3.17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12일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13일 (목)</w:t>
      </w:r>
      <w:r>
        <w:rPr>
          <w:rFonts w:ascii="맑은 고딕" w:hAnsi="맑은 고딕" w:eastAsia="맑은 고딕"/>
          <w:color w:val="666666"/>
          <w:sz w:val="15"/>
        </w:rPr>
        <w:t xml:space="preserve">  (음)3.19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14일 (금)</w:t>
      </w:r>
      <w:r>
        <w:rPr>
          <w:rFonts w:ascii="맑은 고딕" w:hAnsi="맑은 고딕" w:eastAsia="맑은 고딕"/>
          <w:color w:val="666666"/>
          <w:sz w:val="15"/>
        </w:rPr>
        <w:t xml:space="preserve">  (음)3.20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15일 (토)</w:t>
      </w:r>
      <w:r>
        <w:rPr>
          <w:rFonts w:ascii="맑은 고딕" w:hAnsi="맑은 고딕" w:eastAsia="맑은 고딕"/>
          <w:color w:val="666666"/>
          <w:sz w:val="15"/>
        </w:rPr>
        <w:t xml:space="preserve">  (음)3.21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16일 (일)</w:t>
      </w:r>
      <w:r>
        <w:rPr>
          <w:rFonts w:ascii="맑은 고딕" w:hAnsi="맑은 고딕" w:eastAsia="맑은 고딕"/>
          <w:color w:val="666666"/>
          <w:sz w:val="15"/>
        </w:rPr>
        <w:t xml:space="preserve">  (음)3.22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17일 (월)</w:t>
      </w:r>
      <w:r>
        <w:rPr>
          <w:rFonts w:ascii="맑은 고딕" w:hAnsi="맑은 고딕" w:eastAsia="맑은 고딕"/>
          <w:color w:val="666666"/>
          <w:sz w:val="15"/>
        </w:rPr>
        <w:t xml:space="preserve">  (음)3.23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18일 (화)</w:t>
      </w:r>
      <w:r>
        <w:rPr>
          <w:rFonts w:ascii="맑은 고딕" w:hAnsi="맑은 고딕" w:eastAsia="맑은 고딕"/>
          <w:color w:val="666666"/>
          <w:sz w:val="15"/>
        </w:rPr>
        <w:t xml:space="preserve">  (음)3.24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19일 (수)</w:t>
      </w:r>
      <w:r>
        <w:rPr>
          <w:rFonts w:ascii="맑은 고딕" w:hAnsi="맑은 고딕" w:eastAsia="맑은 고딕"/>
          <w:color w:val="666666"/>
          <w:sz w:val="15"/>
        </w:rPr>
        <w:t xml:space="preserve">  (음)3.25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20일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21일 (금)</w:t>
      </w:r>
      <w:r>
        <w:rPr>
          <w:rFonts w:ascii="맑은 고딕" w:hAnsi="맑은 고딕" w:eastAsia="맑은 고딕"/>
          <w:color w:val="666666"/>
          <w:sz w:val="15"/>
        </w:rPr>
        <w:t xml:space="preserve">  (음)3.27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22일 (토)</w:t>
      </w:r>
      <w:r>
        <w:rPr>
          <w:rFonts w:ascii="맑은 고딕" w:hAnsi="맑은 고딕" w:eastAsia="맑은 고딕"/>
          <w:color w:val="666666"/>
          <w:sz w:val="15"/>
        </w:rPr>
        <w:t xml:space="preserve">  (음)3.28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23일 (일)</w:t>
      </w:r>
      <w:r>
        <w:rPr>
          <w:rFonts w:ascii="맑은 고딕" w:hAnsi="맑은 고딕" w:eastAsia="맑은 고딕"/>
          <w:color w:val="666666"/>
          <w:sz w:val="15"/>
        </w:rPr>
        <w:t xml:space="preserve">  (음)3.29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24일 (월)</w:t>
      </w:r>
      <w:r>
        <w:rPr>
          <w:rFonts w:ascii="맑은 고딕" w:hAnsi="맑은 고딕" w:eastAsia="맑은 고딕"/>
          <w:color w:val="666666"/>
          <w:sz w:val="15"/>
        </w:rPr>
        <w:t xml:space="preserve">  (음)3.30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25일 (화)</w:t>
      </w:r>
      <w:r>
        <w:rPr>
          <w:rFonts w:ascii="맑은 고딕" w:hAnsi="맑은 고딕" w:eastAsia="맑은 고딕"/>
          <w:color w:val="666666"/>
          <w:sz w:val="15"/>
        </w:rPr>
        <w:t xml:space="preserve">  (음)4.1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26일 (수)</w:t>
      </w:r>
      <w:r>
        <w:rPr>
          <w:rFonts w:ascii="맑은 고딕" w:hAnsi="맑은 고딕" w:eastAsia="맑은 고딕"/>
          <w:color w:val="666666"/>
          <w:sz w:val="15"/>
        </w:rPr>
        <w:t xml:space="preserve">  (음)4.2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27일 (목)</w:t>
      </w:r>
      <w:r>
        <w:rPr>
          <w:rFonts w:ascii="맑은 고딕" w:hAnsi="맑은 고딕" w:eastAsia="맑은 고딕"/>
          <w:color w:val="666666"/>
          <w:sz w:val="15"/>
        </w:rPr>
        <w:t xml:space="preserve">  (음)4.3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28일 (금)</w:t>
      </w:r>
      <w:r>
        <w:rPr>
          <w:rFonts w:ascii="맑은 고딕" w:hAnsi="맑은 고딕" w:eastAsia="맑은 고딕"/>
          <w:color w:val="666666"/>
          <w:sz w:val="15"/>
        </w:rPr>
        <w:t xml:space="preserve">  (음)4.4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29일 (토)</w:t>
      </w:r>
      <w:r>
        <w:rPr>
          <w:rFonts w:ascii="맑은 고딕" w:hAnsi="맑은 고딕" w:eastAsia="맑은 고딕"/>
          <w:color w:val="666666"/>
          <w:sz w:val="15"/>
        </w:rPr>
        <w:t xml:space="preserve">  (음)4.5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30일 (일)</w:t>
      </w:r>
      <w:r>
        <w:rPr>
          <w:rFonts w:ascii="맑은 고딕" w:hAnsi="맑은 고딕" w:eastAsia="맑은 고딕"/>
          <w:color w:val="666666"/>
          <w:sz w:val="15"/>
        </w:rPr>
        <w:t xml:space="preserve">  (음)4.6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(음)4.7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(음)4.8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★부처님오신날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(음)4.9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(음)4.11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★어린이날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(음)4.12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(음)4.14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(음)4.15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(음)4.16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(음)4.18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(음)4.19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(음)4.20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(음)4.21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(음)4.22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(음)4.23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(음)4.24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(음)4.26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(음)4.27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(음)4.28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(음)4.29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(음)5.2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(음)5.3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(음)5.4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(음)5.5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29일 (월)</w:t>
      </w:r>
      <w:r>
        <w:rPr>
          <w:rFonts w:ascii="맑은 고딕" w:hAnsi="맑은 고딕" w:eastAsia="맑은 고딕"/>
          <w:color w:val="666666"/>
          <w:sz w:val="15"/>
        </w:rPr>
        <w:t xml:space="preserve">  (음)5.6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30일 (화)</w:t>
      </w:r>
      <w:r>
        <w:rPr>
          <w:rFonts w:ascii="맑은 고딕" w:hAnsi="맑은 고딕" w:eastAsia="맑은 고딕"/>
          <w:color w:val="666666"/>
          <w:sz w:val="15"/>
        </w:rPr>
        <w:t xml:space="preserve">  (음)5.7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31일 (수)</w:t>
      </w:r>
      <w:r>
        <w:rPr>
          <w:rFonts w:ascii="맑은 고딕" w:hAnsi="맑은 고딕" w:eastAsia="맑은 고딕"/>
          <w:color w:val="666666"/>
          <w:sz w:val="15"/>
        </w:rPr>
        <w:t xml:space="preserve">  (음)5.8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(음)5.9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(음)5.10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(음)5.12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(음)5.13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(음)5.14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★현충일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(음)5.16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(음)5.17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(음)5.19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(음)5.20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(음)5.21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(음)5.22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(음)5.23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(음)5.24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(음)5.25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(음)5.27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(음)5.28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(음)5.29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(음)5.30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23일 (금)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24일 (토)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25일 (일)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26일 (월)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27일 (화)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28일 (수)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29일 (목)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30일 (금)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1일 (토)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2일 (일)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3일 (월)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4일 (화)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5일 (수)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6일 (목)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7일 (금)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8일 (토)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9일 (일)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10일 (월)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11일 (화)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12일 (수)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13일 (목)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14일 (금)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15일 (토)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16일 (일)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17일 (월)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18일 (화)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19일 (수)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20일 (목)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21일 (금)</w:t>
      </w:r>
      <w:r>
        <w:rPr>
          <w:rFonts w:ascii="맑은 고딕" w:hAnsi="맑은 고딕" w:eastAsia="맑은 고딕"/>
          <w:color w:val="666666"/>
          <w:sz w:val="15"/>
        </w:rPr>
        <w:t xml:space="preserve">  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22일 (토)</w:t>
      </w:r>
      <w:r>
        <w:rPr>
          <w:rFonts w:ascii="맑은 고딕" w:hAnsi="맑은 고딕" w:eastAsia="맑은 고딕"/>
          <w:color w:val="666666"/>
          <w:sz w:val="15"/>
        </w:rPr>
        <w:t xml:space="preserve">  (음)6.1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23일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24일 (월)</w:t>
      </w:r>
      <w:r>
        <w:rPr>
          <w:rFonts w:ascii="맑은 고딕" w:hAnsi="맑은 고딕" w:eastAsia="맑은 고딕"/>
          <w:color w:val="666666"/>
          <w:sz w:val="15"/>
        </w:rPr>
        <w:t xml:space="preserve">  (음)6.3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25일 (화)</w:t>
      </w:r>
      <w:r>
        <w:rPr>
          <w:rFonts w:ascii="맑은 고딕" w:hAnsi="맑은 고딕" w:eastAsia="맑은 고딕"/>
          <w:color w:val="666666"/>
          <w:sz w:val="15"/>
        </w:rPr>
        <w:t xml:space="preserve">  (음)6.4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26일 (수)</w:t>
      </w:r>
      <w:r>
        <w:rPr>
          <w:rFonts w:ascii="맑은 고딕" w:hAnsi="맑은 고딕" w:eastAsia="맑은 고딕"/>
          <w:color w:val="666666"/>
          <w:sz w:val="15"/>
        </w:rPr>
        <w:t xml:space="preserve">  (음)6.5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27일 (목)</w:t>
      </w:r>
      <w:r>
        <w:rPr>
          <w:rFonts w:ascii="맑은 고딕" w:hAnsi="맑은 고딕" w:eastAsia="맑은 고딕"/>
          <w:color w:val="666666"/>
          <w:sz w:val="15"/>
        </w:rPr>
        <w:t xml:space="preserve">  (음)6.6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28일 (금)</w:t>
      </w:r>
      <w:r>
        <w:rPr>
          <w:rFonts w:ascii="맑은 고딕" w:hAnsi="맑은 고딕" w:eastAsia="맑은 고딕"/>
          <w:color w:val="666666"/>
          <w:sz w:val="15"/>
        </w:rPr>
        <w:t xml:space="preserve">  (음)6.7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29일 (토)</w:t>
      </w:r>
      <w:r>
        <w:rPr>
          <w:rFonts w:ascii="맑은 고딕" w:hAnsi="맑은 고딕" w:eastAsia="맑은 고딕"/>
          <w:color w:val="666666"/>
          <w:sz w:val="15"/>
        </w:rPr>
        <w:t xml:space="preserve">  (음)6.8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30일 (일)</w:t>
      </w:r>
      <w:r>
        <w:rPr>
          <w:rFonts w:ascii="맑은 고딕" w:hAnsi="맑은 고딕" w:eastAsia="맑은 고딕"/>
          <w:color w:val="666666"/>
          <w:sz w:val="15"/>
        </w:rPr>
        <w:t xml:space="preserve">  (음)6.9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31일 (월)</w:t>
      </w:r>
      <w:r>
        <w:rPr>
          <w:rFonts w:ascii="맑은 고딕" w:hAnsi="맑은 고딕" w:eastAsia="맑은 고딕"/>
          <w:color w:val="666666"/>
          <w:sz w:val="15"/>
        </w:rPr>
        <w:t xml:space="preserve">  (음)6.10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1일 (화)</w:t>
      </w:r>
      <w:r>
        <w:rPr>
          <w:rFonts w:ascii="맑은 고딕" w:hAnsi="맑은 고딕" w:eastAsia="맑은 고딕"/>
          <w:color w:val="666666"/>
          <w:sz w:val="15"/>
        </w:rPr>
        <w:t xml:space="preserve">  (음)6.11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2일 (수)</w:t>
      </w:r>
      <w:r>
        <w:rPr>
          <w:rFonts w:ascii="맑은 고딕" w:hAnsi="맑은 고딕" w:eastAsia="맑은 고딕"/>
          <w:color w:val="666666"/>
          <w:sz w:val="15"/>
        </w:rPr>
        <w:t xml:space="preserve">  (음)6.12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4일 (금)</w:t>
      </w:r>
      <w:r>
        <w:rPr>
          <w:rFonts w:ascii="맑은 고딕" w:hAnsi="맑은 고딕" w:eastAsia="맑은 고딕"/>
          <w:color w:val="666666"/>
          <w:sz w:val="15"/>
        </w:rPr>
        <w:t xml:space="preserve">  (음)6.14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5일 (토)</w:t>
      </w:r>
      <w:r>
        <w:rPr>
          <w:rFonts w:ascii="맑은 고딕" w:hAnsi="맑은 고딕" w:eastAsia="맑은 고딕"/>
          <w:color w:val="666666"/>
          <w:sz w:val="15"/>
        </w:rPr>
        <w:t xml:space="preserve">  (음)6.15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6일 (일)</w:t>
      </w:r>
      <w:r>
        <w:rPr>
          <w:rFonts w:ascii="맑은 고딕" w:hAnsi="맑은 고딕" w:eastAsia="맑은 고딕"/>
          <w:color w:val="666666"/>
          <w:sz w:val="15"/>
        </w:rPr>
        <w:t xml:space="preserve">  (음)6.16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7일 (월)</w:t>
      </w:r>
      <w:r>
        <w:rPr>
          <w:rFonts w:ascii="맑은 고딕" w:hAnsi="맑은 고딕" w:eastAsia="맑은 고딕"/>
          <w:color w:val="666666"/>
          <w:sz w:val="15"/>
        </w:rPr>
        <w:t xml:space="preserve">  (음)6.17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8일 (화)</w:t>
      </w:r>
      <w:r>
        <w:rPr>
          <w:rFonts w:ascii="맑은 고딕" w:hAnsi="맑은 고딕" w:eastAsia="맑은 고딕"/>
          <w:color w:val="666666"/>
          <w:sz w:val="15"/>
        </w:rPr>
        <w:t xml:space="preserve">  (음)6.18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9일 (수)</w:t>
      </w:r>
      <w:r>
        <w:rPr>
          <w:rFonts w:ascii="맑은 고딕" w:hAnsi="맑은 고딕" w:eastAsia="맑은 고딕"/>
          <w:color w:val="666666"/>
          <w:sz w:val="15"/>
        </w:rPr>
        <w:t xml:space="preserve">  (음)6.19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10일 (목)</w:t>
      </w:r>
      <w:r>
        <w:rPr>
          <w:rFonts w:ascii="맑은 고딕" w:hAnsi="맑은 고딕" w:eastAsia="맑은 고딕"/>
          <w:color w:val="666666"/>
          <w:sz w:val="15"/>
        </w:rPr>
        <w:t xml:space="preserve">  (음)6.20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11일 (금)</w:t>
      </w:r>
      <w:r>
        <w:rPr>
          <w:rFonts w:ascii="맑은 고딕" w:hAnsi="맑은 고딕" w:eastAsia="맑은 고딕"/>
          <w:color w:val="666666"/>
          <w:sz w:val="15"/>
        </w:rPr>
        <w:t xml:space="preserve">  (음)6.21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12일 (토)</w:t>
      </w:r>
      <w:r>
        <w:rPr>
          <w:rFonts w:ascii="맑은 고딕" w:hAnsi="맑은 고딕" w:eastAsia="맑은 고딕"/>
          <w:color w:val="666666"/>
          <w:sz w:val="15"/>
        </w:rPr>
        <w:t xml:space="preserve">  (음)6.22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13일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14일 (월)</w:t>
      </w:r>
      <w:r>
        <w:rPr>
          <w:rFonts w:ascii="맑은 고딕" w:hAnsi="맑은 고딕" w:eastAsia="맑은 고딕"/>
          <w:color w:val="666666"/>
          <w:sz w:val="15"/>
        </w:rPr>
        <w:t xml:space="preserve">  (음)6.24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15일 (화)</w:t>
      </w:r>
      <w:r>
        <w:rPr>
          <w:rFonts w:ascii="맑은 고딕" w:hAnsi="맑은 고딕" w:eastAsia="맑은 고딕"/>
          <w:color w:val="666666"/>
          <w:sz w:val="15"/>
        </w:rPr>
        <w:t xml:space="preserve">  (음)6.25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★광복절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16일 (수)</w:t>
      </w:r>
      <w:r>
        <w:rPr>
          <w:rFonts w:ascii="맑은 고딕" w:hAnsi="맑은 고딕" w:eastAsia="맑은 고딕"/>
          <w:color w:val="666666"/>
          <w:sz w:val="15"/>
        </w:rPr>
        <w:t xml:space="preserve">  (음)6.26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17일 (목)</w:t>
      </w:r>
      <w:r>
        <w:rPr>
          <w:rFonts w:ascii="맑은 고딕" w:hAnsi="맑은 고딕" w:eastAsia="맑은 고딕"/>
          <w:color w:val="666666"/>
          <w:sz w:val="15"/>
        </w:rPr>
        <w:t xml:space="preserve">  (음)6.27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18일 (금)</w:t>
      </w:r>
      <w:r>
        <w:rPr>
          <w:rFonts w:ascii="맑은 고딕" w:hAnsi="맑은 고딕" w:eastAsia="맑은 고딕"/>
          <w:color w:val="666666"/>
          <w:sz w:val="15"/>
        </w:rPr>
        <w:t xml:space="preserve">  (음)6.28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19일 (토)</w:t>
      </w:r>
      <w:r>
        <w:rPr>
          <w:rFonts w:ascii="맑은 고딕" w:hAnsi="맑은 고딕" w:eastAsia="맑은 고딕"/>
          <w:color w:val="666666"/>
          <w:sz w:val="15"/>
        </w:rPr>
        <w:t xml:space="preserve">  (음)6.29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20일 (일)</w:t>
      </w:r>
      <w:r>
        <w:rPr>
          <w:rFonts w:ascii="맑은 고딕" w:hAnsi="맑은 고딕" w:eastAsia="맑은 고딕"/>
          <w:color w:val="666666"/>
          <w:sz w:val="15"/>
        </w:rPr>
        <w:t xml:space="preserve">  (음)7.1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21일 (월)</w:t>
      </w:r>
      <w:r>
        <w:rPr>
          <w:rFonts w:ascii="맑은 고딕" w:hAnsi="맑은 고딕" w:eastAsia="맑은 고딕"/>
          <w:color w:val="666666"/>
          <w:sz w:val="15"/>
        </w:rPr>
        <w:t xml:space="preserve">  (음)7.2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22일 (화)</w:t>
      </w:r>
      <w:r>
        <w:rPr>
          <w:rFonts w:ascii="맑은 고딕" w:hAnsi="맑은 고딕" w:eastAsia="맑은 고딕"/>
          <w:color w:val="666666"/>
          <w:sz w:val="15"/>
        </w:rPr>
        <w:t xml:space="preserve">  (음)7.3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23일 (수)</w:t>
      </w:r>
      <w:r>
        <w:rPr>
          <w:rFonts w:ascii="맑은 고딕" w:hAnsi="맑은 고딕" w:eastAsia="맑은 고딕"/>
          <w:color w:val="666666"/>
          <w:sz w:val="15"/>
        </w:rPr>
        <w:t xml:space="preserve">  (음)7.4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24일 (목)</w:t>
      </w:r>
      <w:r>
        <w:rPr>
          <w:rFonts w:ascii="맑은 고딕" w:hAnsi="맑은 고딕" w:eastAsia="맑은 고딕"/>
          <w:color w:val="666666"/>
          <w:sz w:val="15"/>
        </w:rPr>
        <w:t xml:space="preserve">  (음)7.5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25일 (금)</w:t>
      </w:r>
      <w:r>
        <w:rPr>
          <w:rFonts w:ascii="맑은 고딕" w:hAnsi="맑은 고딕" w:eastAsia="맑은 고딕"/>
          <w:color w:val="666666"/>
          <w:sz w:val="15"/>
        </w:rPr>
        <w:t xml:space="preserve">  (음)7.6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26일 (토)</w:t>
      </w:r>
      <w:r>
        <w:rPr>
          <w:rFonts w:ascii="맑은 고딕" w:hAnsi="맑은 고딕" w:eastAsia="맑은 고딕"/>
          <w:color w:val="666666"/>
          <w:sz w:val="15"/>
        </w:rPr>
        <w:t xml:space="preserve">  (음)7.7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27일 (일)</w:t>
      </w:r>
      <w:r>
        <w:rPr>
          <w:rFonts w:ascii="맑은 고딕" w:hAnsi="맑은 고딕" w:eastAsia="맑은 고딕"/>
          <w:color w:val="666666"/>
          <w:sz w:val="15"/>
        </w:rPr>
        <w:t xml:space="preserve">  (음)7.8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28일 (월)</w:t>
      </w:r>
      <w:r>
        <w:rPr>
          <w:rFonts w:ascii="맑은 고딕" w:hAnsi="맑은 고딕" w:eastAsia="맑은 고딕"/>
          <w:color w:val="666666"/>
          <w:sz w:val="15"/>
        </w:rPr>
        <w:t xml:space="preserve">  (음)7.9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29일 (화)</w:t>
      </w:r>
      <w:r>
        <w:rPr>
          <w:rFonts w:ascii="맑은 고딕" w:hAnsi="맑은 고딕" w:eastAsia="맑은 고딕"/>
          <w:color w:val="666666"/>
          <w:sz w:val="15"/>
        </w:rPr>
        <w:t xml:space="preserve">  (음)7.10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30일 (수)</w:t>
      </w:r>
      <w:r>
        <w:rPr>
          <w:rFonts w:ascii="맑은 고딕" w:hAnsi="맑은 고딕" w:eastAsia="맑은 고딕"/>
          <w:color w:val="666666"/>
          <w:sz w:val="15"/>
        </w:rPr>
        <w:t xml:space="preserve">  (음)7.11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31일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(음)7.13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(음)7.14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(음)7.15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(음)7.16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(음)7.17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(음)7.18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(음)7.20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(음)7.21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(음)7.22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(음)7.23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(음)7.24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(음)7.25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(음)7.26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(음)7.27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(음)7.28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(음)7.29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(음)7.30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(음)8.1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(음)8.3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(음)8.4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(음)8.5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(음)8.6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(음)8.7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(음)8.8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(음)8.9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(음)8.10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29일 (금)</w:t>
      </w:r>
      <w:r>
        <w:rPr>
          <w:rFonts w:ascii="맑은 고딕" w:hAnsi="맑은 고딕" w:eastAsia="맑은 고딕"/>
          <w:color w:val="666666"/>
          <w:sz w:val="15"/>
        </w:rPr>
        <w:t xml:space="preserve">  (음)8.11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30일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(음)8.13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(음)8.14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(음)8.15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(음)8.16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(음)8.17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(음)8.18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(음)8.20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(음)8.21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★한글날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(음)8.22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(음)8.25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(음)8.26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(음)8.27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(음)8.28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(음)8.29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(음)9.1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(음)9.2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(음)9.3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(음)9.4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(음)9.5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(음)9.6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(음)9.7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(음)9.8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(음)9.9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(음)9.10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(음)9.11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29일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30일 (월)</w:t>
      </w:r>
      <w:r>
        <w:rPr>
          <w:rFonts w:ascii="맑은 고딕" w:hAnsi="맑은 고딕" w:eastAsia="맑은 고딕"/>
          <w:color w:val="666666"/>
          <w:sz w:val="15"/>
        </w:rPr>
        <w:t xml:space="preserve">  (음)9.13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31일 (화)</w:t>
      </w:r>
      <w:r>
        <w:rPr>
          <w:rFonts w:ascii="맑은 고딕" w:hAnsi="맑은 고딕" w:eastAsia="맑은 고딕"/>
          <w:color w:val="666666"/>
          <w:sz w:val="15"/>
        </w:rPr>
        <w:t xml:space="preserve">  (음)9.14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1일 (수)</w:t>
      </w:r>
      <w:r>
        <w:rPr>
          <w:rFonts w:ascii="맑은 고딕" w:hAnsi="맑은 고딕" w:eastAsia="맑은 고딕"/>
          <w:color w:val="666666"/>
          <w:sz w:val="15"/>
        </w:rPr>
        <w:t xml:space="preserve">  (음)9.15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2일 (목)</w:t>
      </w:r>
      <w:r>
        <w:rPr>
          <w:rFonts w:ascii="맑은 고딕" w:hAnsi="맑은 고딕" w:eastAsia="맑은 고딕"/>
          <w:color w:val="666666"/>
          <w:sz w:val="15"/>
        </w:rPr>
        <w:t xml:space="preserve">  (음)9.16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3일 (금)</w:t>
      </w:r>
      <w:r>
        <w:rPr>
          <w:rFonts w:ascii="맑은 고딕" w:hAnsi="맑은 고딕" w:eastAsia="맑은 고딕"/>
          <w:color w:val="666666"/>
          <w:sz w:val="15"/>
        </w:rPr>
        <w:t xml:space="preserve">  (음)9.17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4일 (토)</w:t>
      </w:r>
      <w:r>
        <w:rPr>
          <w:rFonts w:ascii="맑은 고딕" w:hAnsi="맑은 고딕" w:eastAsia="맑은 고딕"/>
          <w:color w:val="666666"/>
          <w:sz w:val="15"/>
        </w:rPr>
        <w:t xml:space="preserve">  (음)9.18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5일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6일 (월)</w:t>
      </w:r>
      <w:r>
        <w:rPr>
          <w:rFonts w:ascii="맑은 고딕" w:hAnsi="맑은 고딕" w:eastAsia="맑은 고딕"/>
          <w:color w:val="666666"/>
          <w:sz w:val="15"/>
        </w:rPr>
        <w:t xml:space="preserve">  (음)9.20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7일 (화)</w:t>
      </w:r>
      <w:r>
        <w:rPr>
          <w:rFonts w:ascii="맑은 고딕" w:hAnsi="맑은 고딕" w:eastAsia="맑은 고딕"/>
          <w:color w:val="666666"/>
          <w:sz w:val="15"/>
        </w:rPr>
        <w:t xml:space="preserve">  (음)9.21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8일 (수)</w:t>
      </w:r>
      <w:r>
        <w:rPr>
          <w:rFonts w:ascii="맑은 고딕" w:hAnsi="맑은 고딕" w:eastAsia="맑은 고딕"/>
          <w:color w:val="666666"/>
          <w:sz w:val="15"/>
        </w:rPr>
        <w:t xml:space="preserve">  (음)9.22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9일 (목)</w:t>
      </w:r>
      <w:r>
        <w:rPr>
          <w:rFonts w:ascii="맑은 고딕" w:hAnsi="맑은 고딕" w:eastAsia="맑은 고딕"/>
          <w:color w:val="666666"/>
          <w:sz w:val="15"/>
        </w:rPr>
        <w:t xml:space="preserve">  (음)9.23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10일 (금)</w:t>
      </w:r>
      <w:r>
        <w:rPr>
          <w:rFonts w:ascii="맑은 고딕" w:hAnsi="맑은 고딕" w:eastAsia="맑은 고딕"/>
          <w:color w:val="666666"/>
          <w:sz w:val="15"/>
        </w:rPr>
        <w:t xml:space="preserve">  (음)9.24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11일 (토)</w:t>
      </w:r>
      <w:r>
        <w:rPr>
          <w:rFonts w:ascii="맑은 고딕" w:hAnsi="맑은 고딕" w:eastAsia="맑은 고딕"/>
          <w:color w:val="666666"/>
          <w:sz w:val="15"/>
        </w:rPr>
        <w:t xml:space="preserve">  (음)9.25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12일 (일)</w:t>
      </w:r>
      <w:r>
        <w:rPr>
          <w:rFonts w:ascii="맑은 고딕" w:hAnsi="맑은 고딕" w:eastAsia="맑은 고딕"/>
          <w:color w:val="666666"/>
          <w:sz w:val="15"/>
        </w:rPr>
        <w:t xml:space="preserve">  (음)9.26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13일 (월)</w:t>
      </w:r>
      <w:r>
        <w:rPr>
          <w:rFonts w:ascii="맑은 고딕" w:hAnsi="맑은 고딕" w:eastAsia="맑은 고딕"/>
          <w:color w:val="666666"/>
          <w:sz w:val="15"/>
        </w:rPr>
        <w:t xml:space="preserve">  (음)9.27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14일 (화)</w:t>
      </w:r>
      <w:r>
        <w:rPr>
          <w:rFonts w:ascii="맑은 고딕" w:hAnsi="맑은 고딕" w:eastAsia="맑은 고딕"/>
          <w:color w:val="666666"/>
          <w:sz w:val="15"/>
        </w:rPr>
        <w:t xml:space="preserve">  (음)9.28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15일 (수)</w:t>
      </w:r>
      <w:r>
        <w:rPr>
          <w:rFonts w:ascii="맑은 고딕" w:hAnsi="맑은 고딕" w:eastAsia="맑은 고딕"/>
          <w:color w:val="666666"/>
          <w:sz w:val="15"/>
        </w:rPr>
        <w:t xml:space="preserve">  (음)9.29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16일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17일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18일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19일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20일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21일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22일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23일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24일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25일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26일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27일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28일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29일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30일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(음)11.10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★성탄절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80" w:after="160"/>
        <w:jc w:val="center"/>
        <w:pBdr>
          <w:bottom w:val="single" w:sz="12" w:space="3" w:color="000000"/>
        </w:pBdr>
      </w:pPr>
      <w:r>
        <w:rPr>
          <w:rFonts w:ascii="맑은 고딕" w:hAnsi="맑은 고딕" w:eastAsia="맑은 고딕"/>
          <w:b/>
          <w:color w:val="000000"/>
          <w:sz w:val="30"/>
        </w:rPr>
        <w:t>2029년</w:t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29일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30일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31일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(음)11.17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★신정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29일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30일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31일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(음)12.29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(음)1.2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23일 (금)</w:t>
      </w:r>
      <w:r>
        <w:rPr>
          <w:rFonts w:ascii="맑은 고딕" w:hAnsi="맑은 고딕" w:eastAsia="맑은 고딕"/>
          <w:color w:val="666666"/>
          <w:sz w:val="15"/>
        </w:rPr>
        <w:t xml:space="preserve">  (음)1.11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24일 (토)</w:t>
      </w:r>
      <w:r>
        <w:rPr>
          <w:rFonts w:ascii="맑은 고딕" w:hAnsi="맑은 고딕" w:eastAsia="맑은 고딕"/>
          <w:color w:val="666666"/>
          <w:sz w:val="15"/>
        </w:rPr>
        <w:t xml:space="preserve">  (음)1.12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25일 (일)</w:t>
      </w:r>
      <w:r>
        <w:rPr>
          <w:rFonts w:ascii="맑은 고딕" w:hAnsi="맑은 고딕" w:eastAsia="맑은 고딕"/>
          <w:color w:val="666666"/>
          <w:sz w:val="15"/>
        </w:rPr>
        <w:t xml:space="preserve">  (음)1.13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26일 (월)</w:t>
      </w:r>
      <w:r>
        <w:rPr>
          <w:rFonts w:ascii="맑은 고딕" w:hAnsi="맑은 고딕" w:eastAsia="맑은 고딕"/>
          <w:color w:val="666666"/>
          <w:sz w:val="15"/>
        </w:rPr>
        <w:t xml:space="preserve">  (음)1.14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27일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28일 (수)</w:t>
      </w:r>
      <w:r>
        <w:rPr>
          <w:rFonts w:ascii="맑은 고딕" w:hAnsi="맑은 고딕" w:eastAsia="맑은 고딕"/>
          <w:color w:val="666666"/>
          <w:sz w:val="15"/>
        </w:rPr>
        <w:t xml:space="preserve">  (음)1.16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(음)1.17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★삼일절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(음)1.30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23일 (금)</w:t>
      </w:r>
      <w:r>
        <w:rPr>
          <w:rFonts w:ascii="맑은 고딕" w:hAnsi="맑은 고딕" w:eastAsia="맑은 고딕"/>
          <w:color w:val="666666"/>
          <w:sz w:val="15"/>
        </w:rPr>
        <w:t xml:space="preserve">  (음)2.9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24일 (토)</w:t>
      </w:r>
      <w:r>
        <w:rPr>
          <w:rFonts w:ascii="맑은 고딕" w:hAnsi="맑은 고딕" w:eastAsia="맑은 고딕"/>
          <w:color w:val="666666"/>
          <w:sz w:val="15"/>
        </w:rPr>
        <w:t xml:space="preserve">  (음)2.10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25일 (일)</w:t>
      </w:r>
      <w:r>
        <w:rPr>
          <w:rFonts w:ascii="맑은 고딕" w:hAnsi="맑은 고딕" w:eastAsia="맑은 고딕"/>
          <w:color w:val="666666"/>
          <w:sz w:val="15"/>
        </w:rPr>
        <w:t xml:space="preserve">  (음)2.11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26일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27일 (화)</w:t>
      </w:r>
      <w:r>
        <w:rPr>
          <w:rFonts w:ascii="맑은 고딕" w:hAnsi="맑은 고딕" w:eastAsia="맑은 고딕"/>
          <w:color w:val="666666"/>
          <w:sz w:val="15"/>
        </w:rPr>
        <w:t xml:space="preserve">  (음)2.13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28일 (수)</w:t>
      </w:r>
      <w:r>
        <w:rPr>
          <w:rFonts w:ascii="맑은 고딕" w:hAnsi="맑은 고딕" w:eastAsia="맑은 고딕"/>
          <w:color w:val="666666"/>
          <w:sz w:val="15"/>
        </w:rPr>
        <w:t xml:space="preserve">  (음)2.14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29일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30일 (금)</w:t>
      </w:r>
      <w:r>
        <w:rPr>
          <w:rFonts w:ascii="맑은 고딕" w:hAnsi="맑은 고딕" w:eastAsia="맑은 고딕"/>
          <w:color w:val="666666"/>
          <w:sz w:val="15"/>
        </w:rPr>
        <w:t xml:space="preserve">  (음)2.16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31일 (토)</w:t>
      </w:r>
      <w:r>
        <w:rPr>
          <w:rFonts w:ascii="맑은 고딕" w:hAnsi="맑은 고딕" w:eastAsia="맑은 고딕"/>
          <w:color w:val="666666"/>
          <w:sz w:val="15"/>
        </w:rPr>
        <w:t xml:space="preserve">  (음)2.17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(음)2.29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(음)2.30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(음)3.1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(음)3.2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(음)3.3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(음)3.4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(음)3.5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(음)3.6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(음)3.7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(음)3.8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(음)3.9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(음)3.10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(음)3.11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(음)3.13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(음)3.14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(음)3.15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29일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30일 (월)</w:t>
      </w:r>
      <w:r>
        <w:rPr>
          <w:rFonts w:ascii="맑은 고딕" w:hAnsi="맑은 고딕" w:eastAsia="맑은 고딕"/>
          <w:color w:val="666666"/>
          <w:sz w:val="15"/>
        </w:rPr>
        <w:t xml:space="preserve">  (음)3.17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1일 (화)</w:t>
      </w:r>
      <w:r>
        <w:rPr>
          <w:rFonts w:ascii="맑은 고딕" w:hAnsi="맑은 고딕" w:eastAsia="맑은 고딕"/>
          <w:color w:val="666666"/>
          <w:sz w:val="15"/>
        </w:rPr>
        <w:t xml:space="preserve">  (음)3.18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4일 (금)</w:t>
      </w:r>
      <w:r>
        <w:rPr>
          <w:rFonts w:ascii="맑은 고딕" w:hAnsi="맑은 고딕" w:eastAsia="맑은 고딕"/>
          <w:color w:val="666666"/>
          <w:sz w:val="15"/>
        </w:rPr>
        <w:t xml:space="preserve">  (음)3.21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5일 (토)</w:t>
      </w:r>
      <w:r>
        <w:rPr>
          <w:rFonts w:ascii="맑은 고딕" w:hAnsi="맑은 고딕" w:eastAsia="맑은 고딕"/>
          <w:color w:val="666666"/>
          <w:sz w:val="15"/>
        </w:rPr>
        <w:t xml:space="preserve">  (음)3.22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★어린이날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6일 (일)</w:t>
      </w:r>
      <w:r>
        <w:rPr>
          <w:rFonts w:ascii="맑은 고딕" w:hAnsi="맑은 고딕" w:eastAsia="맑은 고딕"/>
          <w:color w:val="666666"/>
          <w:sz w:val="15"/>
        </w:rPr>
        <w:t xml:space="preserve">  (음)3.23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7일 (월)</w:t>
      </w:r>
      <w:r>
        <w:rPr>
          <w:rFonts w:ascii="맑은 고딕" w:hAnsi="맑은 고딕" w:eastAsia="맑은 고딕"/>
          <w:color w:val="666666"/>
          <w:sz w:val="15"/>
        </w:rPr>
        <w:t xml:space="preserve">  (음)3.24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8일 (화)</w:t>
      </w:r>
      <w:r>
        <w:rPr>
          <w:rFonts w:ascii="맑은 고딕" w:hAnsi="맑은 고딕" w:eastAsia="맑은 고딕"/>
          <w:color w:val="666666"/>
          <w:sz w:val="15"/>
        </w:rPr>
        <w:t xml:space="preserve">  (음)3.25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9일 (수)</w:t>
      </w:r>
      <w:r>
        <w:rPr>
          <w:rFonts w:ascii="맑은 고딕" w:hAnsi="맑은 고딕" w:eastAsia="맑은 고딕"/>
          <w:color w:val="666666"/>
          <w:sz w:val="15"/>
        </w:rPr>
        <w:t xml:space="preserve">  (음)3.26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10일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11일 (금)</w:t>
      </w:r>
      <w:r>
        <w:rPr>
          <w:rFonts w:ascii="맑은 고딕" w:hAnsi="맑은 고딕" w:eastAsia="맑은 고딕"/>
          <w:color w:val="666666"/>
          <w:sz w:val="15"/>
        </w:rPr>
        <w:t xml:space="preserve">  (음)3.28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12일 (토)</w:t>
      </w:r>
      <w:r>
        <w:rPr>
          <w:rFonts w:ascii="맑은 고딕" w:hAnsi="맑은 고딕" w:eastAsia="맑은 고딕"/>
          <w:color w:val="666666"/>
          <w:sz w:val="15"/>
        </w:rPr>
        <w:t xml:space="preserve">  (음)3.29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13일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14일 (월)</w:t>
      </w:r>
      <w:r>
        <w:rPr>
          <w:rFonts w:ascii="맑은 고딕" w:hAnsi="맑은 고딕" w:eastAsia="맑은 고딕"/>
          <w:color w:val="666666"/>
          <w:sz w:val="15"/>
        </w:rPr>
        <w:t xml:space="preserve">  (음)4.2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15일 (화)</w:t>
      </w:r>
      <w:r>
        <w:rPr>
          <w:rFonts w:ascii="맑은 고딕" w:hAnsi="맑은 고딕" w:eastAsia="맑은 고딕"/>
          <w:color w:val="666666"/>
          <w:sz w:val="15"/>
        </w:rPr>
        <w:t xml:space="preserve">  (음)4.3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16일 (수)</w:t>
      </w:r>
      <w:r>
        <w:rPr>
          <w:rFonts w:ascii="맑은 고딕" w:hAnsi="맑은 고딕" w:eastAsia="맑은 고딕"/>
          <w:color w:val="666666"/>
          <w:sz w:val="15"/>
        </w:rPr>
        <w:t xml:space="preserve">  (음)4.4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17일 (목)</w:t>
      </w:r>
      <w:r>
        <w:rPr>
          <w:rFonts w:ascii="맑은 고딕" w:hAnsi="맑은 고딕" w:eastAsia="맑은 고딕"/>
          <w:color w:val="666666"/>
          <w:sz w:val="15"/>
        </w:rPr>
        <w:t xml:space="preserve">  (음)4.5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18일 (금)</w:t>
      </w:r>
      <w:r>
        <w:rPr>
          <w:rFonts w:ascii="맑은 고딕" w:hAnsi="맑은 고딕" w:eastAsia="맑은 고딕"/>
          <w:color w:val="666666"/>
          <w:sz w:val="15"/>
        </w:rPr>
        <w:t xml:space="preserve">  (음)4.6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19일 (토)</w:t>
      </w:r>
      <w:r>
        <w:rPr>
          <w:rFonts w:ascii="맑은 고딕" w:hAnsi="맑은 고딕" w:eastAsia="맑은 고딕"/>
          <w:color w:val="666666"/>
          <w:sz w:val="15"/>
        </w:rPr>
        <w:t xml:space="preserve">  (음)4.7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20일 (일)</w:t>
      </w:r>
      <w:r>
        <w:rPr>
          <w:rFonts w:ascii="맑은 고딕" w:hAnsi="맑은 고딕" w:eastAsia="맑은 고딕"/>
          <w:color w:val="666666"/>
          <w:sz w:val="15"/>
        </w:rPr>
        <w:t xml:space="preserve">  (음)4.8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★부처님오신날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21일 (월)</w:t>
      </w:r>
      <w:r>
        <w:rPr>
          <w:rFonts w:ascii="맑은 고딕" w:hAnsi="맑은 고딕" w:eastAsia="맑은 고딕"/>
          <w:color w:val="666666"/>
          <w:sz w:val="15"/>
        </w:rPr>
        <w:t xml:space="preserve">  (음)4.9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22일 (화)</w:t>
      </w:r>
      <w:r>
        <w:rPr>
          <w:rFonts w:ascii="맑은 고딕" w:hAnsi="맑은 고딕" w:eastAsia="맑은 고딕"/>
          <w:color w:val="666666"/>
          <w:sz w:val="15"/>
        </w:rPr>
        <w:t xml:space="preserve">  (음)4.10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23일 (수)</w:t>
      </w:r>
      <w:r>
        <w:rPr>
          <w:rFonts w:ascii="맑은 고딕" w:hAnsi="맑은 고딕" w:eastAsia="맑은 고딕"/>
          <w:color w:val="666666"/>
          <w:sz w:val="15"/>
        </w:rPr>
        <w:t xml:space="preserve">  (음)4.11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24일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25일 (금)</w:t>
      </w:r>
      <w:r>
        <w:rPr>
          <w:rFonts w:ascii="맑은 고딕" w:hAnsi="맑은 고딕" w:eastAsia="맑은 고딕"/>
          <w:color w:val="666666"/>
          <w:sz w:val="15"/>
        </w:rPr>
        <w:t xml:space="preserve">  (음)4.13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26일 (토)</w:t>
      </w:r>
      <w:r>
        <w:rPr>
          <w:rFonts w:ascii="맑은 고딕" w:hAnsi="맑은 고딕" w:eastAsia="맑은 고딕"/>
          <w:color w:val="666666"/>
          <w:sz w:val="15"/>
        </w:rPr>
        <w:t xml:space="preserve">  (음)4.14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27일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28일 (월)</w:t>
      </w:r>
      <w:r>
        <w:rPr>
          <w:rFonts w:ascii="맑은 고딕" w:hAnsi="맑은 고딕" w:eastAsia="맑은 고딕"/>
          <w:color w:val="666666"/>
          <w:sz w:val="15"/>
        </w:rPr>
        <w:t xml:space="preserve">  (음)4.16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29일 (화)</w:t>
      </w:r>
      <w:r>
        <w:rPr>
          <w:rFonts w:ascii="맑은 고딕" w:hAnsi="맑은 고딕" w:eastAsia="맑은 고딕"/>
          <w:color w:val="666666"/>
          <w:sz w:val="15"/>
        </w:rPr>
        <w:t xml:space="preserve">  (음)4.17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30일 (수)</w:t>
      </w:r>
      <w:r>
        <w:rPr>
          <w:rFonts w:ascii="맑은 고딕" w:hAnsi="맑은 고딕" w:eastAsia="맑은 고딕"/>
          <w:color w:val="666666"/>
          <w:sz w:val="15"/>
        </w:rPr>
        <w:t xml:space="preserve">  (음)4.18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31일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(음)4.21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(음)4.22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(음)4.23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(음)4.24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(음)4.25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★현충일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(음)4.26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(음)4.28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(음)4.29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(음)4.30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(음)5.1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(음)5.2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(음)5.3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(음)5.4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(음)5.5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(음)5.6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(음)5.7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(음)5.8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(음)5.9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(음)5.10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(음)5.11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(음)5.13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(음)5.14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(음)5.15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(음)5.17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29일 (금)</w:t>
      </w:r>
      <w:r>
        <w:rPr>
          <w:rFonts w:ascii="맑은 고딕" w:hAnsi="맑은 고딕" w:eastAsia="맑은 고딕"/>
          <w:color w:val="666666"/>
          <w:sz w:val="15"/>
        </w:rPr>
        <w:t xml:space="preserve">  (음)5.18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30일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(음)5.21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(음)5.22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(음)5.23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(음)5.24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(음)5.25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(음)5.26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(음)5.28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(음)5.29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(음)5.30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(음)6.2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(음)6.3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(음)6.4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(음)6.5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(음)6.6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(음)6.7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(음)6.8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(음)6.9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(음)6.10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(음)6.11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(음)6.12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(음)6.13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(음)6.14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(음)6.16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(음)6.17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29일 (일)</w:t>
      </w:r>
      <w:r>
        <w:rPr>
          <w:rFonts w:ascii="맑은 고딕" w:hAnsi="맑은 고딕" w:eastAsia="맑은 고딕"/>
          <w:color w:val="666666"/>
          <w:sz w:val="15"/>
        </w:rPr>
        <w:t xml:space="preserve">  (음)6.18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30일 (월)</w:t>
      </w:r>
      <w:r>
        <w:rPr>
          <w:rFonts w:ascii="맑은 고딕" w:hAnsi="맑은 고딕" w:eastAsia="맑은 고딕"/>
          <w:color w:val="666666"/>
          <w:sz w:val="15"/>
        </w:rPr>
        <w:t xml:space="preserve">  (음)6.19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31일 (화)</w:t>
      </w:r>
      <w:r>
        <w:rPr>
          <w:rFonts w:ascii="맑은 고딕" w:hAnsi="맑은 고딕" w:eastAsia="맑은 고딕"/>
          <w:color w:val="666666"/>
          <w:sz w:val="15"/>
        </w:rPr>
        <w:t xml:space="preserve">  (음)6.20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1일 (수)</w:t>
      </w:r>
      <w:r>
        <w:rPr>
          <w:rFonts w:ascii="맑은 고딕" w:hAnsi="맑은 고딕" w:eastAsia="맑은 고딕"/>
          <w:color w:val="666666"/>
          <w:sz w:val="15"/>
        </w:rPr>
        <w:t xml:space="preserve">  (음)6.21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2일 (목)</w:t>
      </w:r>
      <w:r>
        <w:rPr>
          <w:rFonts w:ascii="맑은 고딕" w:hAnsi="맑은 고딕" w:eastAsia="맑은 고딕"/>
          <w:color w:val="666666"/>
          <w:sz w:val="15"/>
        </w:rPr>
        <w:t xml:space="preserve">  (음)6.22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3일 (금)</w:t>
      </w:r>
      <w:r>
        <w:rPr>
          <w:rFonts w:ascii="맑은 고딕" w:hAnsi="맑은 고딕" w:eastAsia="맑은 고딕"/>
          <w:color w:val="666666"/>
          <w:sz w:val="15"/>
        </w:rPr>
        <w:t xml:space="preserve">  (음)6.23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4일 (토)</w:t>
      </w:r>
      <w:r>
        <w:rPr>
          <w:rFonts w:ascii="맑은 고딕" w:hAnsi="맑은 고딕" w:eastAsia="맑은 고딕"/>
          <w:color w:val="666666"/>
          <w:sz w:val="15"/>
        </w:rPr>
        <w:t xml:space="preserve">  (음)6.24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5일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6일 (월)</w:t>
      </w:r>
      <w:r>
        <w:rPr>
          <w:rFonts w:ascii="맑은 고딕" w:hAnsi="맑은 고딕" w:eastAsia="맑은 고딕"/>
          <w:color w:val="666666"/>
          <w:sz w:val="15"/>
        </w:rPr>
        <w:t xml:space="preserve">  (음)6.26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7일 (화)</w:t>
      </w:r>
      <w:r>
        <w:rPr>
          <w:rFonts w:ascii="맑은 고딕" w:hAnsi="맑은 고딕" w:eastAsia="맑은 고딕"/>
          <w:color w:val="666666"/>
          <w:sz w:val="15"/>
        </w:rPr>
        <w:t xml:space="preserve">  (음)6.27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8일 (수)</w:t>
      </w:r>
      <w:r>
        <w:rPr>
          <w:rFonts w:ascii="맑은 고딕" w:hAnsi="맑은 고딕" w:eastAsia="맑은 고딕"/>
          <w:color w:val="666666"/>
          <w:sz w:val="15"/>
        </w:rPr>
        <w:t xml:space="preserve">  (음)6.28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9일 (목)</w:t>
      </w:r>
      <w:r>
        <w:rPr>
          <w:rFonts w:ascii="맑은 고딕" w:hAnsi="맑은 고딕" w:eastAsia="맑은 고딕"/>
          <w:color w:val="666666"/>
          <w:sz w:val="15"/>
        </w:rPr>
        <w:t xml:space="preserve">  (음)6.29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10일 (금)</w:t>
      </w:r>
      <w:r>
        <w:rPr>
          <w:rFonts w:ascii="맑은 고딕" w:hAnsi="맑은 고딕" w:eastAsia="맑은 고딕"/>
          <w:color w:val="666666"/>
          <w:sz w:val="15"/>
        </w:rPr>
        <w:t xml:space="preserve">  (음)7.1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11일 (토)</w:t>
      </w:r>
      <w:r>
        <w:rPr>
          <w:rFonts w:ascii="맑은 고딕" w:hAnsi="맑은 고딕" w:eastAsia="맑은 고딕"/>
          <w:color w:val="666666"/>
          <w:sz w:val="15"/>
        </w:rPr>
        <w:t xml:space="preserve">  (음)7.2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12일 (일)</w:t>
      </w:r>
      <w:r>
        <w:rPr>
          <w:rFonts w:ascii="맑은 고딕" w:hAnsi="맑은 고딕" w:eastAsia="맑은 고딕"/>
          <w:color w:val="666666"/>
          <w:sz w:val="15"/>
        </w:rPr>
        <w:t xml:space="preserve">  (음)7.3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13일 (월)</w:t>
      </w:r>
      <w:r>
        <w:rPr>
          <w:rFonts w:ascii="맑은 고딕" w:hAnsi="맑은 고딕" w:eastAsia="맑은 고딕"/>
          <w:color w:val="666666"/>
          <w:sz w:val="15"/>
        </w:rPr>
        <w:t xml:space="preserve">  (음)7.4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14일 (화)</w:t>
      </w:r>
      <w:r>
        <w:rPr>
          <w:rFonts w:ascii="맑은 고딕" w:hAnsi="맑은 고딕" w:eastAsia="맑은 고딕"/>
          <w:color w:val="666666"/>
          <w:sz w:val="15"/>
        </w:rPr>
        <w:t xml:space="preserve">  (음)7.5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15일 (수)</w:t>
      </w:r>
      <w:r>
        <w:rPr>
          <w:rFonts w:ascii="맑은 고딕" w:hAnsi="맑은 고딕" w:eastAsia="맑은 고딕"/>
          <w:color w:val="666666"/>
          <w:sz w:val="15"/>
        </w:rPr>
        <w:t xml:space="preserve">  (음)7.6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★광복절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16일 (목)</w:t>
      </w:r>
      <w:r>
        <w:rPr>
          <w:rFonts w:ascii="맑은 고딕" w:hAnsi="맑은 고딕" w:eastAsia="맑은 고딕"/>
          <w:color w:val="666666"/>
          <w:sz w:val="15"/>
        </w:rPr>
        <w:t xml:space="preserve">  (음)7.7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17일 (금)</w:t>
      </w:r>
      <w:r>
        <w:rPr>
          <w:rFonts w:ascii="맑은 고딕" w:hAnsi="맑은 고딕" w:eastAsia="맑은 고딕"/>
          <w:color w:val="666666"/>
          <w:sz w:val="15"/>
        </w:rPr>
        <w:t xml:space="preserve">  (음)7.8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18일 (토)</w:t>
      </w:r>
      <w:r>
        <w:rPr>
          <w:rFonts w:ascii="맑은 고딕" w:hAnsi="맑은 고딕" w:eastAsia="맑은 고딕"/>
          <w:color w:val="666666"/>
          <w:sz w:val="15"/>
        </w:rPr>
        <w:t xml:space="preserve">  (음)7.9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19일 (일)</w:t>
      </w:r>
      <w:r>
        <w:rPr>
          <w:rFonts w:ascii="맑은 고딕" w:hAnsi="맑은 고딕" w:eastAsia="맑은 고딕"/>
          <w:color w:val="666666"/>
          <w:sz w:val="15"/>
        </w:rPr>
        <w:t xml:space="preserve">  (음)7.10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20일 (월)</w:t>
      </w:r>
      <w:r>
        <w:rPr>
          <w:rFonts w:ascii="맑은 고딕" w:hAnsi="맑은 고딕" w:eastAsia="맑은 고딕"/>
          <w:color w:val="666666"/>
          <w:sz w:val="15"/>
        </w:rPr>
        <w:t xml:space="preserve">  (음)7.11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21일 (화)</w:t>
      </w:r>
      <w:r>
        <w:rPr>
          <w:rFonts w:ascii="맑은 고딕" w:hAnsi="맑은 고딕" w:eastAsia="맑은 고딕"/>
          <w:color w:val="666666"/>
          <w:sz w:val="15"/>
        </w:rPr>
        <w:t xml:space="preserve">  (음)7.12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22일 (수)</w:t>
      </w:r>
      <w:r>
        <w:rPr>
          <w:rFonts w:ascii="맑은 고딕" w:hAnsi="맑은 고딕" w:eastAsia="맑은 고딕"/>
          <w:color w:val="666666"/>
          <w:sz w:val="15"/>
        </w:rPr>
        <w:t xml:space="preserve">  (음)7.13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23일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24일 (금)</w:t>
      </w:r>
      <w:r>
        <w:rPr>
          <w:rFonts w:ascii="맑은 고딕" w:hAnsi="맑은 고딕" w:eastAsia="맑은 고딕"/>
          <w:color w:val="666666"/>
          <w:sz w:val="15"/>
        </w:rPr>
        <w:t xml:space="preserve">  (음)7.15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25일 (토)</w:t>
      </w:r>
      <w:r>
        <w:rPr>
          <w:rFonts w:ascii="맑은 고딕" w:hAnsi="맑은 고딕" w:eastAsia="맑은 고딕"/>
          <w:color w:val="666666"/>
          <w:sz w:val="15"/>
        </w:rPr>
        <w:t xml:space="preserve">  (음)7.16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26일 (일)</w:t>
      </w:r>
      <w:r>
        <w:rPr>
          <w:rFonts w:ascii="맑은 고딕" w:hAnsi="맑은 고딕" w:eastAsia="맑은 고딕"/>
          <w:color w:val="666666"/>
          <w:sz w:val="15"/>
        </w:rPr>
        <w:t xml:space="preserve">  (음)7.17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27일 (월)</w:t>
      </w:r>
      <w:r>
        <w:rPr>
          <w:rFonts w:ascii="맑은 고딕" w:hAnsi="맑은 고딕" w:eastAsia="맑은 고딕"/>
          <w:color w:val="666666"/>
          <w:sz w:val="15"/>
        </w:rPr>
        <w:t xml:space="preserve">  (음)7.18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28일 (화)</w:t>
      </w:r>
      <w:r>
        <w:rPr>
          <w:rFonts w:ascii="맑은 고딕" w:hAnsi="맑은 고딕" w:eastAsia="맑은 고딕"/>
          <w:color w:val="666666"/>
          <w:sz w:val="15"/>
        </w:rPr>
        <w:t xml:space="preserve">  (음)7.19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29일 (수)</w:t>
      </w:r>
      <w:r>
        <w:rPr>
          <w:rFonts w:ascii="맑은 고딕" w:hAnsi="맑은 고딕" w:eastAsia="맑은 고딕"/>
          <w:color w:val="666666"/>
          <w:sz w:val="15"/>
        </w:rPr>
        <w:t xml:space="preserve">  (음)7.20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30일 (목)</w:t>
      </w:r>
      <w:r>
        <w:rPr>
          <w:rFonts w:ascii="맑은 고딕" w:hAnsi="맑은 고딕" w:eastAsia="맑은 고딕"/>
          <w:color w:val="666666"/>
          <w:sz w:val="15"/>
        </w:rPr>
        <w:t xml:space="preserve">  (음)7.21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31일 (금)</w:t>
      </w:r>
      <w:r>
        <w:rPr>
          <w:rFonts w:ascii="맑은 고딕" w:hAnsi="맑은 고딕" w:eastAsia="맑은 고딕"/>
          <w:color w:val="666666"/>
          <w:sz w:val="15"/>
        </w:rPr>
        <w:t xml:space="preserve">  (음)7.22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1일 (토)</w:t>
      </w:r>
      <w:r>
        <w:rPr>
          <w:rFonts w:ascii="맑은 고딕" w:hAnsi="맑은 고딕" w:eastAsia="맑은 고딕"/>
          <w:color w:val="666666"/>
          <w:sz w:val="15"/>
        </w:rPr>
        <w:t xml:space="preserve">  (음)7.23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2일 (일)</w:t>
      </w:r>
      <w:r>
        <w:rPr>
          <w:rFonts w:ascii="맑은 고딕" w:hAnsi="맑은 고딕" w:eastAsia="맑은 고딕"/>
          <w:color w:val="666666"/>
          <w:sz w:val="15"/>
        </w:rPr>
        <w:t xml:space="preserve">  (음)7.24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3일 (월)</w:t>
      </w:r>
      <w:r>
        <w:rPr>
          <w:rFonts w:ascii="맑은 고딕" w:hAnsi="맑은 고딕" w:eastAsia="맑은 고딕"/>
          <w:color w:val="666666"/>
          <w:sz w:val="15"/>
        </w:rPr>
        <w:t xml:space="preserve">  (음)7.25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4일 (화)</w:t>
      </w:r>
      <w:r>
        <w:rPr>
          <w:rFonts w:ascii="맑은 고딕" w:hAnsi="맑은 고딕" w:eastAsia="맑은 고딕"/>
          <w:color w:val="666666"/>
          <w:sz w:val="15"/>
        </w:rPr>
        <w:t xml:space="preserve">  (음)7.26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5일 (수)</w:t>
      </w:r>
      <w:r>
        <w:rPr>
          <w:rFonts w:ascii="맑은 고딕" w:hAnsi="맑은 고딕" w:eastAsia="맑은 고딕"/>
          <w:color w:val="666666"/>
          <w:sz w:val="15"/>
        </w:rPr>
        <w:t xml:space="preserve">  (음)7.27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6일 (목)</w:t>
      </w:r>
      <w:r>
        <w:rPr>
          <w:rFonts w:ascii="맑은 고딕" w:hAnsi="맑은 고딕" w:eastAsia="맑은 고딕"/>
          <w:color w:val="666666"/>
          <w:sz w:val="15"/>
        </w:rPr>
        <w:t xml:space="preserve">  (음)7.28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7일 (금)</w:t>
      </w:r>
      <w:r>
        <w:rPr>
          <w:rFonts w:ascii="맑은 고딕" w:hAnsi="맑은 고딕" w:eastAsia="맑은 고딕"/>
          <w:color w:val="666666"/>
          <w:sz w:val="15"/>
        </w:rPr>
        <w:t xml:space="preserve">  (음)7.29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8일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9일 (일)</w:t>
      </w:r>
      <w:r>
        <w:rPr>
          <w:rFonts w:ascii="맑은 고딕" w:hAnsi="맑은 고딕" w:eastAsia="맑은 고딕"/>
          <w:color w:val="666666"/>
          <w:sz w:val="15"/>
        </w:rPr>
        <w:t xml:space="preserve">  (음)8.2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10일 (월)</w:t>
      </w:r>
      <w:r>
        <w:rPr>
          <w:rFonts w:ascii="맑은 고딕" w:hAnsi="맑은 고딕" w:eastAsia="맑은 고딕"/>
          <w:color w:val="666666"/>
          <w:sz w:val="15"/>
        </w:rPr>
        <w:t xml:space="preserve">  (음)8.3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11일 (화)</w:t>
      </w:r>
      <w:r>
        <w:rPr>
          <w:rFonts w:ascii="맑은 고딕" w:hAnsi="맑은 고딕" w:eastAsia="맑은 고딕"/>
          <w:color w:val="666666"/>
          <w:sz w:val="15"/>
        </w:rPr>
        <w:t xml:space="preserve">  (음)8.4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12일 (수)</w:t>
      </w:r>
      <w:r>
        <w:rPr>
          <w:rFonts w:ascii="맑은 고딕" w:hAnsi="맑은 고딕" w:eastAsia="맑은 고딕"/>
          <w:color w:val="666666"/>
          <w:sz w:val="15"/>
        </w:rPr>
        <w:t xml:space="preserve">  (음)8.5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13일 (목)</w:t>
      </w:r>
      <w:r>
        <w:rPr>
          <w:rFonts w:ascii="맑은 고딕" w:hAnsi="맑은 고딕" w:eastAsia="맑은 고딕"/>
          <w:color w:val="666666"/>
          <w:sz w:val="15"/>
        </w:rPr>
        <w:t xml:space="preserve">  (음)8.6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14일 (금)</w:t>
      </w:r>
      <w:r>
        <w:rPr>
          <w:rFonts w:ascii="맑은 고딕" w:hAnsi="맑은 고딕" w:eastAsia="맑은 고딕"/>
          <w:color w:val="666666"/>
          <w:sz w:val="15"/>
        </w:rPr>
        <w:t xml:space="preserve">  (음)8.7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15일 (토)</w:t>
      </w:r>
      <w:r>
        <w:rPr>
          <w:rFonts w:ascii="맑은 고딕" w:hAnsi="맑은 고딕" w:eastAsia="맑은 고딕"/>
          <w:color w:val="666666"/>
          <w:sz w:val="15"/>
        </w:rPr>
        <w:t xml:space="preserve">  (음)8.8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16일 (일)</w:t>
      </w:r>
      <w:r>
        <w:rPr>
          <w:rFonts w:ascii="맑은 고딕" w:hAnsi="맑은 고딕" w:eastAsia="맑은 고딕"/>
          <w:color w:val="666666"/>
          <w:sz w:val="15"/>
        </w:rPr>
        <w:t xml:space="preserve">  (음)8.9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17일 (월)</w:t>
      </w:r>
      <w:r>
        <w:rPr>
          <w:rFonts w:ascii="맑은 고딕" w:hAnsi="맑은 고딕" w:eastAsia="맑은 고딕"/>
          <w:color w:val="666666"/>
          <w:sz w:val="15"/>
        </w:rPr>
        <w:t xml:space="preserve">  (음)8.10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18일 (화)</w:t>
      </w:r>
      <w:r>
        <w:rPr>
          <w:rFonts w:ascii="맑은 고딕" w:hAnsi="맑은 고딕" w:eastAsia="맑은 고딕"/>
          <w:color w:val="666666"/>
          <w:sz w:val="15"/>
        </w:rPr>
        <w:t xml:space="preserve">  (음)8.11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19일 (수)</w:t>
      </w:r>
      <w:r>
        <w:rPr>
          <w:rFonts w:ascii="맑은 고딕" w:hAnsi="맑은 고딕" w:eastAsia="맑은 고딕"/>
          <w:color w:val="666666"/>
          <w:sz w:val="15"/>
        </w:rPr>
        <w:t xml:space="preserve">  (음)8.12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20일 (목)</w:t>
      </w:r>
      <w:r>
        <w:rPr>
          <w:rFonts w:ascii="맑은 고딕" w:hAnsi="맑은 고딕" w:eastAsia="맑은 고딕"/>
          <w:color w:val="666666"/>
          <w:sz w:val="15"/>
        </w:rPr>
        <w:t xml:space="preserve">  (음)8.13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21일 (금)</w:t>
      </w:r>
      <w:r>
        <w:rPr>
          <w:rFonts w:ascii="맑은 고딕" w:hAnsi="맑은 고딕" w:eastAsia="맑은 고딕"/>
          <w:color w:val="666666"/>
          <w:sz w:val="15"/>
        </w:rPr>
        <w:t xml:space="preserve">  (음)8.14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22일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(음)8.15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23일 (일)</w:t>
      </w:r>
      <w:r>
        <w:rPr>
          <w:rFonts w:ascii="맑은 고딕" w:hAnsi="맑은 고딕" w:eastAsia="맑은 고딕"/>
          <w:color w:val="666666"/>
          <w:sz w:val="15"/>
        </w:rPr>
        <w:t xml:space="preserve">  (음)8.16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24일 (월)</w:t>
      </w:r>
      <w:r>
        <w:rPr>
          <w:rFonts w:ascii="맑은 고딕" w:hAnsi="맑은 고딕" w:eastAsia="맑은 고딕"/>
          <w:color w:val="666666"/>
          <w:sz w:val="15"/>
        </w:rPr>
        <w:t xml:space="preserve">  (음)8.17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25일 (화)</w:t>
      </w:r>
      <w:r>
        <w:rPr>
          <w:rFonts w:ascii="맑은 고딕" w:hAnsi="맑은 고딕" w:eastAsia="맑은 고딕"/>
          <w:color w:val="666666"/>
          <w:sz w:val="15"/>
        </w:rPr>
        <w:t xml:space="preserve">  (음)8.18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26일 (수)</w:t>
      </w:r>
      <w:r>
        <w:rPr>
          <w:rFonts w:ascii="맑은 고딕" w:hAnsi="맑은 고딕" w:eastAsia="맑은 고딕"/>
          <w:color w:val="666666"/>
          <w:sz w:val="15"/>
        </w:rPr>
        <w:t xml:space="preserve">  (음)8.19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27일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28일 (금)</w:t>
      </w:r>
      <w:r>
        <w:rPr>
          <w:rFonts w:ascii="맑은 고딕" w:hAnsi="맑은 고딕" w:eastAsia="맑은 고딕"/>
          <w:color w:val="666666"/>
          <w:sz w:val="15"/>
        </w:rPr>
        <w:t xml:space="preserve">  (음)8.21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29일 (토)</w:t>
      </w:r>
      <w:r>
        <w:rPr>
          <w:rFonts w:ascii="맑은 고딕" w:hAnsi="맑은 고딕" w:eastAsia="맑은 고딕"/>
          <w:color w:val="666666"/>
          <w:sz w:val="15"/>
        </w:rPr>
        <w:t xml:space="preserve">  (음)8.22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30일 (일)</w:t>
      </w:r>
      <w:r>
        <w:rPr>
          <w:rFonts w:ascii="맑은 고딕" w:hAnsi="맑은 고딕" w:eastAsia="맑은 고딕"/>
          <w:color w:val="666666"/>
          <w:sz w:val="15"/>
        </w:rPr>
        <w:t xml:space="preserve">  (음)8.23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(음)8.24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(음)8.25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★개천절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(음)8.28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(음)8.29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(음)8.30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(음)9.1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(음)9.2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★한글날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(음)9.3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(음)9.4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(음)9.5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(음)9.6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(음)9.7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(음)9.8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(음)9.9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(음)9.10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(음)9.11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(음)9.12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(음)9.13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(음)9.15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(음)9.16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(음)9.17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(음)9.18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(음)9.19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(음)9.20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(음)9.21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29일 (월)</w:t>
      </w:r>
      <w:r>
        <w:rPr>
          <w:rFonts w:ascii="맑은 고딕" w:hAnsi="맑은 고딕" w:eastAsia="맑은 고딕"/>
          <w:color w:val="666666"/>
          <w:sz w:val="15"/>
        </w:rPr>
        <w:t xml:space="preserve">  (음)9.22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30일 (화)</w:t>
      </w:r>
      <w:r>
        <w:rPr>
          <w:rFonts w:ascii="맑은 고딕" w:hAnsi="맑은 고딕" w:eastAsia="맑은 고딕"/>
          <w:color w:val="666666"/>
          <w:sz w:val="15"/>
        </w:rPr>
        <w:t xml:space="preserve">  (음)9.23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31일 (수)</w:t>
      </w:r>
      <w:r>
        <w:rPr>
          <w:rFonts w:ascii="맑은 고딕" w:hAnsi="맑은 고딕" w:eastAsia="맑은 고딕"/>
          <w:color w:val="666666"/>
          <w:sz w:val="15"/>
        </w:rPr>
        <w:t xml:space="preserve">  (음)9.24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(음)9.25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(음)9.26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(음)9.27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(음)9.28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(음)9.29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23일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24일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25일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26일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27일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28일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29일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30일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1일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4일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5일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6일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7일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8일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9일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10일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11일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12일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13일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14일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15일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16일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17일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18일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19일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20일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21일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22일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23일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24일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25일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★성탄절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26일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80" w:after="160"/>
        <w:jc w:val="center"/>
        <w:pBdr>
          <w:bottom w:val="single" w:sz="12" w:space="3" w:color="000000"/>
        </w:pBdr>
      </w:pPr>
      <w:r>
        <w:rPr>
          <w:rFonts w:ascii="맑은 고딕" w:hAnsi="맑은 고딕" w:eastAsia="맑은 고딕"/>
          <w:b/>
          <w:color w:val="000000"/>
          <w:sz w:val="30"/>
        </w:rPr>
        <w:t>2030년</w:t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27일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28일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29일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30일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31일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(음)11.28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★신정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4일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5일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6일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7일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8일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9일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10일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11일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12일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13일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14일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15일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16일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17일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18일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19일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20일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21일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22일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23일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24일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25일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1월 26일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1월 27일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28일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29일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30일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1월 31일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(음)12.30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(음)1.1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★설날연휴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(음)1.17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2월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2월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2월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(음)1.27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★삼일절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(음)2.8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(음)2.9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(음)2.10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(음)2.12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(음)2.13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(음)2.14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(음)2.15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(음)2.16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(음)2.17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(음)2.18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(음)2.19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(음)2.20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(음)2.21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(음)2.22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(음)2.23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(음)2.24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(음)2.25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3월 29일 (금)</w:t>
      </w:r>
      <w:r>
        <w:rPr>
          <w:rFonts w:ascii="맑은 고딕" w:hAnsi="맑은 고딕" w:eastAsia="맑은 고딕"/>
          <w:color w:val="666666"/>
          <w:sz w:val="15"/>
        </w:rPr>
        <w:t xml:space="preserve">  (음)2.26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3월 30일 (토)</w:t>
      </w:r>
      <w:r>
        <w:rPr>
          <w:rFonts w:ascii="맑은 고딕" w:hAnsi="맑은 고딕" w:eastAsia="맑은 고딕"/>
          <w:color w:val="666666"/>
          <w:sz w:val="15"/>
        </w:rPr>
        <w:t xml:space="preserve">  (음)2.27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3월 31일 (일)</w:t>
      </w:r>
      <w:r>
        <w:rPr>
          <w:rFonts w:ascii="맑은 고딕" w:hAnsi="맑은 고딕" w:eastAsia="맑은 고딕"/>
          <w:color w:val="666666"/>
          <w:sz w:val="15"/>
        </w:rPr>
        <w:t xml:space="preserve">  (음)2.28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(음)2.29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(음)2.30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(음)3.3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(음)3.4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(음)3.5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(음)3.6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(음)3.7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(음)3.8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(음)3.9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(음)3.10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(음)3.11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(음)3.13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(음)3.14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(음)3.15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(음)3.16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(음)3.17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(음)3.18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(음)3.19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(음)3.20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(음)3.21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(음)3.22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(음)3.23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(음)3.24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4월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(음)3.25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4월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(음)3.26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29일 (월)</w:t>
      </w:r>
      <w:r>
        <w:rPr>
          <w:rFonts w:ascii="맑은 고딕" w:hAnsi="맑은 고딕" w:eastAsia="맑은 고딕"/>
          <w:color w:val="666666"/>
          <w:sz w:val="15"/>
        </w:rPr>
        <w:t xml:space="preserve">  (음)3.27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4월 30일 (화)</w:t>
      </w:r>
      <w:r>
        <w:rPr>
          <w:rFonts w:ascii="맑은 고딕" w:hAnsi="맑은 고딕" w:eastAsia="맑은 고딕"/>
          <w:color w:val="666666"/>
          <w:sz w:val="15"/>
        </w:rPr>
        <w:t xml:space="preserve">  (음)3.28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1일 (수)</w:t>
      </w:r>
      <w:r>
        <w:rPr>
          <w:rFonts w:ascii="맑은 고딕" w:hAnsi="맑은 고딕" w:eastAsia="맑은 고딕"/>
          <w:color w:val="666666"/>
          <w:sz w:val="15"/>
        </w:rPr>
        <w:t xml:space="preserve">  (음)3.29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4일 (토)</w:t>
      </w:r>
      <w:r>
        <w:rPr>
          <w:rFonts w:ascii="맑은 고딕" w:hAnsi="맑은 고딕" w:eastAsia="맑은 고딕"/>
          <w:color w:val="666666"/>
          <w:sz w:val="15"/>
        </w:rPr>
        <w:t xml:space="preserve">  (음)4.3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5일 (일)</w:t>
      </w:r>
      <w:r>
        <w:rPr>
          <w:rFonts w:ascii="맑은 고딕" w:hAnsi="맑은 고딕" w:eastAsia="맑은 고딕"/>
          <w:color w:val="666666"/>
          <w:sz w:val="15"/>
        </w:rPr>
        <w:t xml:space="preserve">  (음)4.4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★어린이날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6일 (월)</w:t>
      </w:r>
      <w:r>
        <w:rPr>
          <w:rFonts w:ascii="맑은 고딕" w:hAnsi="맑은 고딕" w:eastAsia="맑은 고딕"/>
          <w:color w:val="666666"/>
          <w:sz w:val="15"/>
        </w:rPr>
        <w:t xml:space="preserve">  (음)4.5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7일 (화)</w:t>
      </w:r>
      <w:r>
        <w:rPr>
          <w:rFonts w:ascii="맑은 고딕" w:hAnsi="맑은 고딕" w:eastAsia="맑은 고딕"/>
          <w:color w:val="666666"/>
          <w:sz w:val="15"/>
        </w:rPr>
        <w:t xml:space="preserve">  (음)4.6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8일 (수)</w:t>
      </w:r>
      <w:r>
        <w:rPr>
          <w:rFonts w:ascii="맑은 고딕" w:hAnsi="맑은 고딕" w:eastAsia="맑은 고딕"/>
          <w:color w:val="666666"/>
          <w:sz w:val="15"/>
        </w:rPr>
        <w:t xml:space="preserve">  (음)4.7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9일 (목)</w:t>
      </w:r>
      <w:r>
        <w:rPr>
          <w:rFonts w:ascii="맑은 고딕" w:hAnsi="맑은 고딕" w:eastAsia="맑은 고딕"/>
          <w:color w:val="666666"/>
          <w:sz w:val="15"/>
        </w:rPr>
        <w:t xml:space="preserve">  (음)4.8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★부처님오신날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10일 (금)</w:t>
      </w:r>
      <w:r>
        <w:rPr>
          <w:rFonts w:ascii="맑은 고딕" w:hAnsi="맑은 고딕" w:eastAsia="맑은 고딕"/>
          <w:color w:val="666666"/>
          <w:sz w:val="15"/>
        </w:rPr>
        <w:t xml:space="preserve">  (음)4.9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11일 (토)</w:t>
      </w:r>
      <w:r>
        <w:rPr>
          <w:rFonts w:ascii="맑은 고딕" w:hAnsi="맑은 고딕" w:eastAsia="맑은 고딕"/>
          <w:color w:val="666666"/>
          <w:sz w:val="15"/>
        </w:rPr>
        <w:t xml:space="preserve">  (음)4.10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12일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13일 (월)</w:t>
      </w:r>
      <w:r>
        <w:rPr>
          <w:rFonts w:ascii="맑은 고딕" w:hAnsi="맑은 고딕" w:eastAsia="맑은 고딕"/>
          <w:color w:val="666666"/>
          <w:sz w:val="15"/>
        </w:rPr>
        <w:t xml:space="preserve">  (음)4.12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14일 (화)</w:t>
      </w:r>
      <w:r>
        <w:rPr>
          <w:rFonts w:ascii="맑은 고딕" w:hAnsi="맑은 고딕" w:eastAsia="맑은 고딕"/>
          <w:color w:val="666666"/>
          <w:sz w:val="15"/>
        </w:rPr>
        <w:t xml:space="preserve">  (음)4.13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15일 (수)</w:t>
      </w:r>
      <w:r>
        <w:rPr>
          <w:rFonts w:ascii="맑은 고딕" w:hAnsi="맑은 고딕" w:eastAsia="맑은 고딕"/>
          <w:color w:val="666666"/>
          <w:sz w:val="15"/>
        </w:rPr>
        <w:t xml:space="preserve">  (음)4.14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16일 (목)</w:t>
      </w:r>
      <w:r>
        <w:rPr>
          <w:rFonts w:ascii="맑은 고딕" w:hAnsi="맑은 고딕" w:eastAsia="맑은 고딕"/>
          <w:color w:val="666666"/>
          <w:sz w:val="15"/>
        </w:rPr>
        <w:t xml:space="preserve">  (음)4.15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17일 (금)</w:t>
      </w:r>
      <w:r>
        <w:rPr>
          <w:rFonts w:ascii="맑은 고딕" w:hAnsi="맑은 고딕" w:eastAsia="맑은 고딕"/>
          <w:color w:val="666666"/>
          <w:sz w:val="15"/>
        </w:rPr>
        <w:t xml:space="preserve">  (음)4.16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18일 (토)</w:t>
      </w:r>
      <w:r>
        <w:rPr>
          <w:rFonts w:ascii="맑은 고딕" w:hAnsi="맑은 고딕" w:eastAsia="맑은 고딕"/>
          <w:color w:val="666666"/>
          <w:sz w:val="15"/>
        </w:rPr>
        <w:t xml:space="preserve">  (음)4.17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19일 (일)</w:t>
      </w:r>
      <w:r>
        <w:rPr>
          <w:rFonts w:ascii="맑은 고딕" w:hAnsi="맑은 고딕" w:eastAsia="맑은 고딕"/>
          <w:color w:val="666666"/>
          <w:sz w:val="15"/>
        </w:rPr>
        <w:t xml:space="preserve">  (음)4.18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20일 (월)</w:t>
      </w:r>
      <w:r>
        <w:rPr>
          <w:rFonts w:ascii="맑은 고딕" w:hAnsi="맑은 고딕" w:eastAsia="맑은 고딕"/>
          <w:color w:val="666666"/>
          <w:sz w:val="15"/>
        </w:rPr>
        <w:t xml:space="preserve">  (음)4.19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21일 (화)</w:t>
      </w:r>
      <w:r>
        <w:rPr>
          <w:rFonts w:ascii="맑은 고딕" w:hAnsi="맑은 고딕" w:eastAsia="맑은 고딕"/>
          <w:color w:val="666666"/>
          <w:sz w:val="15"/>
        </w:rPr>
        <w:t xml:space="preserve">  (음)4.20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22일 (수)</w:t>
      </w:r>
      <w:r>
        <w:rPr>
          <w:rFonts w:ascii="맑은 고딕" w:hAnsi="맑은 고딕" w:eastAsia="맑은 고딕"/>
          <w:color w:val="666666"/>
          <w:sz w:val="15"/>
        </w:rPr>
        <w:t xml:space="preserve">  (음)4.21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23일 (목)</w:t>
      </w:r>
      <w:r>
        <w:rPr>
          <w:rFonts w:ascii="맑은 고딕" w:hAnsi="맑은 고딕" w:eastAsia="맑은 고딕"/>
          <w:color w:val="666666"/>
          <w:sz w:val="15"/>
        </w:rPr>
        <w:t xml:space="preserve">  (음)4.22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24일 (금)</w:t>
      </w:r>
      <w:r>
        <w:rPr>
          <w:rFonts w:ascii="맑은 고딕" w:hAnsi="맑은 고딕" w:eastAsia="맑은 고딕"/>
          <w:color w:val="666666"/>
          <w:sz w:val="15"/>
        </w:rPr>
        <w:t xml:space="preserve">  (음)4.23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5월 25일 (토)</w:t>
      </w:r>
      <w:r>
        <w:rPr>
          <w:rFonts w:ascii="맑은 고딕" w:hAnsi="맑은 고딕" w:eastAsia="맑은 고딕"/>
          <w:color w:val="666666"/>
          <w:sz w:val="15"/>
        </w:rPr>
        <w:t xml:space="preserve">  (음)4.24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5월 26일 (일)</w:t>
      </w:r>
      <w:r>
        <w:rPr>
          <w:rFonts w:ascii="맑은 고딕" w:hAnsi="맑은 고딕" w:eastAsia="맑은 고딕"/>
          <w:color w:val="666666"/>
          <w:sz w:val="15"/>
        </w:rPr>
        <w:t xml:space="preserve">  (음)4.25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27일 (월)</w:t>
      </w:r>
      <w:r>
        <w:rPr>
          <w:rFonts w:ascii="맑은 고딕" w:hAnsi="맑은 고딕" w:eastAsia="맑은 고딕"/>
          <w:color w:val="666666"/>
          <w:sz w:val="15"/>
        </w:rPr>
        <w:t xml:space="preserve">  (음)4.26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28일 (화)</w:t>
      </w:r>
      <w:r>
        <w:rPr>
          <w:rFonts w:ascii="맑은 고딕" w:hAnsi="맑은 고딕" w:eastAsia="맑은 고딕"/>
          <w:color w:val="666666"/>
          <w:sz w:val="15"/>
        </w:rPr>
        <w:t xml:space="preserve">  (음)4.27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29일 (수)</w:t>
      </w:r>
      <w:r>
        <w:rPr>
          <w:rFonts w:ascii="맑은 고딕" w:hAnsi="맑은 고딕" w:eastAsia="맑은 고딕"/>
          <w:color w:val="666666"/>
          <w:sz w:val="15"/>
        </w:rPr>
        <w:t xml:space="preserve">  (음)4.28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30일 (목)</w:t>
      </w:r>
      <w:r>
        <w:rPr>
          <w:rFonts w:ascii="맑은 고딕" w:hAnsi="맑은 고딕" w:eastAsia="맑은 고딕"/>
          <w:color w:val="666666"/>
          <w:sz w:val="15"/>
        </w:rPr>
        <w:t xml:space="preserve">  (음)4.29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5월 31일 (금)</w:t>
      </w:r>
      <w:r>
        <w:rPr>
          <w:rFonts w:ascii="맑은 고딕" w:hAnsi="맑은 고딕" w:eastAsia="맑은 고딕"/>
          <w:color w:val="666666"/>
          <w:sz w:val="15"/>
        </w:rPr>
        <w:t xml:space="preserve">  (음)4.30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1일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2일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3일 (월)</w:t>
      </w:r>
      <w:r>
        <w:rPr>
          <w:rFonts w:ascii="맑은 고딕" w:hAnsi="맑은 고딕" w:eastAsia="맑은 고딕"/>
          <w:color w:val="666666"/>
          <w:sz w:val="15"/>
        </w:rPr>
        <w:t xml:space="preserve">  (음)5.3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4일 (화)</w:t>
      </w:r>
      <w:r>
        <w:rPr>
          <w:rFonts w:ascii="맑은 고딕" w:hAnsi="맑은 고딕" w:eastAsia="맑은 고딕"/>
          <w:color w:val="666666"/>
          <w:sz w:val="15"/>
        </w:rPr>
        <w:t xml:space="preserve">  (음)5.4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5일 (수)</w:t>
      </w:r>
      <w:r>
        <w:rPr>
          <w:rFonts w:ascii="맑은 고딕" w:hAnsi="맑은 고딕" w:eastAsia="맑은 고딕"/>
          <w:color w:val="666666"/>
          <w:sz w:val="15"/>
        </w:rPr>
        <w:t xml:space="preserve">  (음)5.5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6일 (목)</w:t>
      </w:r>
      <w:r>
        <w:rPr>
          <w:rFonts w:ascii="맑은 고딕" w:hAnsi="맑은 고딕" w:eastAsia="맑은 고딕"/>
          <w:color w:val="666666"/>
          <w:sz w:val="15"/>
        </w:rPr>
        <w:t xml:space="preserve">  (음)5.6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★현충일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7일 (금)</w:t>
      </w:r>
      <w:r>
        <w:rPr>
          <w:rFonts w:ascii="맑은 고딕" w:hAnsi="맑은 고딕" w:eastAsia="맑은 고딕"/>
          <w:color w:val="666666"/>
          <w:sz w:val="15"/>
        </w:rPr>
        <w:t xml:space="preserve">  (음)5.7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8일 (토)</w:t>
      </w:r>
      <w:r>
        <w:rPr>
          <w:rFonts w:ascii="맑은 고딕" w:hAnsi="맑은 고딕" w:eastAsia="맑은 고딕"/>
          <w:color w:val="666666"/>
          <w:sz w:val="15"/>
        </w:rPr>
        <w:t xml:space="preserve">  (음)5.8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9일 (일)</w:t>
      </w:r>
      <w:r>
        <w:rPr>
          <w:rFonts w:ascii="맑은 고딕" w:hAnsi="맑은 고딕" w:eastAsia="맑은 고딕"/>
          <w:color w:val="666666"/>
          <w:sz w:val="15"/>
        </w:rPr>
        <w:t xml:space="preserve">  (음)5.9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10일 (월)</w:t>
      </w:r>
      <w:r>
        <w:rPr>
          <w:rFonts w:ascii="맑은 고딕" w:hAnsi="맑은 고딕" w:eastAsia="맑은 고딕"/>
          <w:color w:val="666666"/>
          <w:sz w:val="15"/>
        </w:rPr>
        <w:t xml:space="preserve">  (음)5.10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11일 (화)</w:t>
      </w:r>
      <w:r>
        <w:rPr>
          <w:rFonts w:ascii="맑은 고딕" w:hAnsi="맑은 고딕" w:eastAsia="맑은 고딕"/>
          <w:color w:val="666666"/>
          <w:sz w:val="15"/>
        </w:rPr>
        <w:t xml:space="preserve">  (음)5.11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12일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13일 (목)</w:t>
      </w:r>
      <w:r>
        <w:rPr>
          <w:rFonts w:ascii="맑은 고딕" w:hAnsi="맑은 고딕" w:eastAsia="맑은 고딕"/>
          <w:color w:val="666666"/>
          <w:sz w:val="15"/>
        </w:rPr>
        <w:t xml:space="preserve">  (음)5.13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14일 (금)</w:t>
      </w:r>
      <w:r>
        <w:rPr>
          <w:rFonts w:ascii="맑은 고딕" w:hAnsi="맑은 고딕" w:eastAsia="맑은 고딕"/>
          <w:color w:val="666666"/>
          <w:sz w:val="15"/>
        </w:rPr>
        <w:t xml:space="preserve">  (음)5.14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15일 (토)</w:t>
      </w:r>
      <w:r>
        <w:rPr>
          <w:rFonts w:ascii="맑은 고딕" w:hAnsi="맑은 고딕" w:eastAsia="맑은 고딕"/>
          <w:color w:val="666666"/>
          <w:sz w:val="15"/>
        </w:rPr>
        <w:t xml:space="preserve">  (음)5.15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16일 (일)</w:t>
      </w:r>
      <w:r>
        <w:rPr>
          <w:rFonts w:ascii="맑은 고딕" w:hAnsi="맑은 고딕" w:eastAsia="맑은 고딕"/>
          <w:color w:val="666666"/>
          <w:sz w:val="15"/>
        </w:rPr>
        <w:t xml:space="preserve">  (음)5.16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17일 (월)</w:t>
      </w:r>
      <w:r>
        <w:rPr>
          <w:rFonts w:ascii="맑은 고딕" w:hAnsi="맑은 고딕" w:eastAsia="맑은 고딕"/>
          <w:color w:val="666666"/>
          <w:sz w:val="15"/>
        </w:rPr>
        <w:t xml:space="preserve">  (음)5.17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18일 (화)</w:t>
      </w:r>
      <w:r>
        <w:rPr>
          <w:rFonts w:ascii="맑은 고딕" w:hAnsi="맑은 고딕" w:eastAsia="맑은 고딕"/>
          <w:color w:val="666666"/>
          <w:sz w:val="15"/>
        </w:rPr>
        <w:t xml:space="preserve">  (음)5.18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19일 (수)</w:t>
      </w:r>
      <w:r>
        <w:rPr>
          <w:rFonts w:ascii="맑은 고딕" w:hAnsi="맑은 고딕" w:eastAsia="맑은 고딕"/>
          <w:color w:val="666666"/>
          <w:sz w:val="15"/>
        </w:rPr>
        <w:t xml:space="preserve">  (음)5.19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20일 (목)</w:t>
      </w:r>
      <w:r>
        <w:rPr>
          <w:rFonts w:ascii="맑은 고딕" w:hAnsi="맑은 고딕" w:eastAsia="맑은 고딕"/>
          <w:color w:val="666666"/>
          <w:sz w:val="15"/>
        </w:rPr>
        <w:t xml:space="preserve">  (음)5.20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21일 (금)</w:t>
      </w:r>
      <w:r>
        <w:rPr>
          <w:rFonts w:ascii="맑은 고딕" w:hAnsi="맑은 고딕" w:eastAsia="맑은 고딕"/>
          <w:color w:val="666666"/>
          <w:sz w:val="15"/>
        </w:rPr>
        <w:t xml:space="preserve">  (음)5.21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22일 (토)</w:t>
      </w:r>
      <w:r>
        <w:rPr>
          <w:rFonts w:ascii="맑은 고딕" w:hAnsi="맑은 고딕" w:eastAsia="맑은 고딕"/>
          <w:color w:val="666666"/>
          <w:sz w:val="15"/>
        </w:rPr>
        <w:t xml:space="preserve">  (음)5.22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23일 (일)</w:t>
      </w:r>
      <w:r>
        <w:rPr>
          <w:rFonts w:ascii="맑은 고딕" w:hAnsi="맑은 고딕" w:eastAsia="맑은 고딕"/>
          <w:color w:val="666666"/>
          <w:sz w:val="15"/>
        </w:rPr>
        <w:t xml:space="preserve">  (음)5.23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24일 (월)</w:t>
      </w:r>
      <w:r>
        <w:rPr>
          <w:rFonts w:ascii="맑은 고딕" w:hAnsi="맑은 고딕" w:eastAsia="맑은 고딕"/>
          <w:color w:val="666666"/>
          <w:sz w:val="15"/>
        </w:rPr>
        <w:t xml:space="preserve">  (음)5.24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25일 (화)</w:t>
      </w:r>
      <w:r>
        <w:rPr>
          <w:rFonts w:ascii="맑은 고딕" w:hAnsi="맑은 고딕" w:eastAsia="맑은 고딕"/>
          <w:color w:val="666666"/>
          <w:sz w:val="15"/>
        </w:rPr>
        <w:t xml:space="preserve">  (음)5.25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26일 (수)</w:t>
      </w:r>
      <w:r>
        <w:rPr>
          <w:rFonts w:ascii="맑은 고딕" w:hAnsi="맑은 고딕" w:eastAsia="맑은 고딕"/>
          <w:color w:val="666666"/>
          <w:sz w:val="15"/>
        </w:rPr>
        <w:t xml:space="preserve">  (음)5.26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27일 (목)</w:t>
      </w:r>
      <w:r>
        <w:rPr>
          <w:rFonts w:ascii="맑은 고딕" w:hAnsi="맑은 고딕" w:eastAsia="맑은 고딕"/>
          <w:color w:val="666666"/>
          <w:sz w:val="15"/>
        </w:rPr>
        <w:t xml:space="preserve">  (음)5.27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6월 28일 (금)</w:t>
      </w:r>
      <w:r>
        <w:rPr>
          <w:rFonts w:ascii="맑은 고딕" w:hAnsi="맑은 고딕" w:eastAsia="맑은 고딕"/>
          <w:color w:val="666666"/>
          <w:sz w:val="15"/>
        </w:rPr>
        <w:t xml:space="preserve">  (음)5.28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6월 29일 (토)</w:t>
      </w:r>
      <w:r>
        <w:rPr>
          <w:rFonts w:ascii="맑은 고딕" w:hAnsi="맑은 고딕" w:eastAsia="맑은 고딕"/>
          <w:color w:val="666666"/>
          <w:sz w:val="15"/>
        </w:rPr>
        <w:t xml:space="preserve">  (음)5.29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6월 30일 (일)</w:t>
      </w:r>
      <w:r>
        <w:rPr>
          <w:rFonts w:ascii="맑은 고딕" w:hAnsi="맑은 고딕" w:eastAsia="맑은 고딕"/>
          <w:color w:val="666666"/>
          <w:sz w:val="15"/>
        </w:rPr>
        <w:t xml:space="preserve">  (음)5.30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1일 (월)</w:t>
      </w:r>
      <w:r>
        <w:rPr>
          <w:rFonts w:ascii="맑은 고딕" w:hAnsi="맑은 고딕" w:eastAsia="맑은 고딕"/>
          <w:color w:val="666666"/>
          <w:sz w:val="15"/>
        </w:rPr>
        <w:t xml:space="preserve">  (음)6.1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2일 (화)</w:t>
      </w:r>
      <w:r>
        <w:rPr>
          <w:rFonts w:ascii="맑은 고딕" w:hAnsi="맑은 고딕" w:eastAsia="맑은 고딕"/>
          <w:color w:val="666666"/>
          <w:sz w:val="15"/>
        </w:rPr>
        <w:t xml:space="preserve">  (음)6.2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3일 (수)</w:t>
      </w:r>
      <w:r>
        <w:rPr>
          <w:rFonts w:ascii="맑은 고딕" w:hAnsi="맑은 고딕" w:eastAsia="맑은 고딕"/>
          <w:color w:val="666666"/>
          <w:sz w:val="15"/>
        </w:rPr>
        <w:t xml:space="preserve">  (음)6.3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4일 (목)</w:t>
      </w:r>
      <w:r>
        <w:rPr>
          <w:rFonts w:ascii="맑은 고딕" w:hAnsi="맑은 고딕" w:eastAsia="맑은 고딕"/>
          <w:color w:val="666666"/>
          <w:sz w:val="15"/>
        </w:rPr>
        <w:t xml:space="preserve">  (음)6.4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5일 (금)</w:t>
      </w:r>
      <w:r>
        <w:rPr>
          <w:rFonts w:ascii="맑은 고딕" w:hAnsi="맑은 고딕" w:eastAsia="맑은 고딕"/>
          <w:color w:val="666666"/>
          <w:sz w:val="15"/>
        </w:rPr>
        <w:t xml:space="preserve">  (음)6.5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6일 (토)</w:t>
      </w:r>
      <w:r>
        <w:rPr>
          <w:rFonts w:ascii="맑은 고딕" w:hAnsi="맑은 고딕" w:eastAsia="맑은 고딕"/>
          <w:color w:val="666666"/>
          <w:sz w:val="15"/>
        </w:rPr>
        <w:t xml:space="preserve">  (음)6.6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7일 (일)</w:t>
      </w:r>
      <w:r>
        <w:rPr>
          <w:rFonts w:ascii="맑은 고딕" w:hAnsi="맑은 고딕" w:eastAsia="맑은 고딕"/>
          <w:color w:val="666666"/>
          <w:sz w:val="15"/>
        </w:rPr>
        <w:t xml:space="preserve">  (음)6.7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8일 (월)</w:t>
      </w:r>
      <w:r>
        <w:rPr>
          <w:rFonts w:ascii="맑은 고딕" w:hAnsi="맑은 고딕" w:eastAsia="맑은 고딕"/>
          <w:color w:val="666666"/>
          <w:sz w:val="15"/>
        </w:rPr>
        <w:t xml:space="preserve">  (음)6.8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9일 (화)</w:t>
      </w:r>
      <w:r>
        <w:rPr>
          <w:rFonts w:ascii="맑은 고딕" w:hAnsi="맑은 고딕" w:eastAsia="맑은 고딕"/>
          <w:color w:val="666666"/>
          <w:sz w:val="15"/>
        </w:rPr>
        <w:t xml:space="preserve">  (음)6.9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10일 (수)</w:t>
      </w:r>
      <w:r>
        <w:rPr>
          <w:rFonts w:ascii="맑은 고딕" w:hAnsi="맑은 고딕" w:eastAsia="맑은 고딕"/>
          <w:color w:val="666666"/>
          <w:sz w:val="15"/>
        </w:rPr>
        <w:t xml:space="preserve">  (음)6.10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11일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12일 (금)</w:t>
      </w:r>
      <w:r>
        <w:rPr>
          <w:rFonts w:ascii="맑은 고딕" w:hAnsi="맑은 고딕" w:eastAsia="맑은 고딕"/>
          <w:color w:val="666666"/>
          <w:sz w:val="15"/>
        </w:rPr>
        <w:t xml:space="preserve">  (음)6.12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13일 (토)</w:t>
      </w:r>
      <w:r>
        <w:rPr>
          <w:rFonts w:ascii="맑은 고딕" w:hAnsi="맑은 고딕" w:eastAsia="맑은 고딕"/>
          <w:color w:val="666666"/>
          <w:sz w:val="15"/>
        </w:rPr>
        <w:t xml:space="preserve">  (음)6.13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14일 (일)</w:t>
      </w:r>
      <w:r>
        <w:rPr>
          <w:rFonts w:ascii="맑은 고딕" w:hAnsi="맑은 고딕" w:eastAsia="맑은 고딕"/>
          <w:color w:val="666666"/>
          <w:sz w:val="15"/>
        </w:rPr>
        <w:t xml:space="preserve">  (음)6.14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15일 (월)</w:t>
      </w:r>
      <w:r>
        <w:rPr>
          <w:rFonts w:ascii="맑은 고딕" w:hAnsi="맑은 고딕" w:eastAsia="맑은 고딕"/>
          <w:color w:val="666666"/>
          <w:sz w:val="15"/>
        </w:rPr>
        <w:t xml:space="preserve">  (음)6.15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16일 (화)</w:t>
      </w:r>
      <w:r>
        <w:rPr>
          <w:rFonts w:ascii="맑은 고딕" w:hAnsi="맑은 고딕" w:eastAsia="맑은 고딕"/>
          <w:color w:val="666666"/>
          <w:sz w:val="15"/>
        </w:rPr>
        <w:t xml:space="preserve">  (음)6.16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17일 (수)</w:t>
      </w:r>
      <w:r>
        <w:rPr>
          <w:rFonts w:ascii="맑은 고딕" w:hAnsi="맑은 고딕" w:eastAsia="맑은 고딕"/>
          <w:color w:val="666666"/>
          <w:sz w:val="15"/>
        </w:rPr>
        <w:t xml:space="preserve">  (음)6.17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18일 (목)</w:t>
      </w:r>
      <w:r>
        <w:rPr>
          <w:rFonts w:ascii="맑은 고딕" w:hAnsi="맑은 고딕" w:eastAsia="맑은 고딕"/>
          <w:color w:val="666666"/>
          <w:sz w:val="15"/>
        </w:rPr>
        <w:t xml:space="preserve">  (음)6.18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19일 (금)</w:t>
      </w:r>
      <w:r>
        <w:rPr>
          <w:rFonts w:ascii="맑은 고딕" w:hAnsi="맑은 고딕" w:eastAsia="맑은 고딕"/>
          <w:color w:val="666666"/>
          <w:sz w:val="15"/>
        </w:rPr>
        <w:t xml:space="preserve">  (음)6.19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20일 (토)</w:t>
      </w:r>
      <w:r>
        <w:rPr>
          <w:rFonts w:ascii="맑은 고딕" w:hAnsi="맑은 고딕" w:eastAsia="맑은 고딕"/>
          <w:color w:val="666666"/>
          <w:sz w:val="15"/>
        </w:rPr>
        <w:t xml:space="preserve">  (음)6.20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21일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22일 (월)</w:t>
      </w:r>
      <w:r>
        <w:rPr>
          <w:rFonts w:ascii="맑은 고딕" w:hAnsi="맑은 고딕" w:eastAsia="맑은 고딕"/>
          <w:color w:val="666666"/>
          <w:sz w:val="15"/>
        </w:rPr>
        <w:t xml:space="preserve">  (음)6.22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23일 (화)</w:t>
      </w:r>
      <w:r>
        <w:rPr>
          <w:rFonts w:ascii="맑은 고딕" w:hAnsi="맑은 고딕" w:eastAsia="맑은 고딕"/>
          <w:color w:val="666666"/>
          <w:sz w:val="15"/>
        </w:rPr>
        <w:t xml:space="preserve">  (음)6.23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24일 (수)</w:t>
      </w:r>
      <w:r>
        <w:rPr>
          <w:rFonts w:ascii="맑은 고딕" w:hAnsi="맑은 고딕" w:eastAsia="맑은 고딕"/>
          <w:color w:val="666666"/>
          <w:sz w:val="15"/>
        </w:rPr>
        <w:t xml:space="preserve">  (음)6.24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25일 (목)</w:t>
      </w:r>
      <w:r>
        <w:rPr>
          <w:rFonts w:ascii="맑은 고딕" w:hAnsi="맑은 고딕" w:eastAsia="맑은 고딕"/>
          <w:color w:val="666666"/>
          <w:sz w:val="15"/>
        </w:rPr>
        <w:t xml:space="preserve">  (음)6.25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26일 (금)</w:t>
      </w:r>
      <w:r>
        <w:rPr>
          <w:rFonts w:ascii="맑은 고딕" w:hAnsi="맑은 고딕" w:eastAsia="맑은 고딕"/>
          <w:color w:val="666666"/>
          <w:sz w:val="15"/>
        </w:rPr>
        <w:t xml:space="preserve">  (음)6.26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7월 27일 (토)</w:t>
      </w:r>
      <w:r>
        <w:rPr>
          <w:rFonts w:ascii="맑은 고딕" w:hAnsi="맑은 고딕" w:eastAsia="맑은 고딕"/>
          <w:color w:val="666666"/>
          <w:sz w:val="15"/>
        </w:rPr>
        <w:t xml:space="preserve">  (음)6.27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7월 28일 (일)</w:t>
      </w:r>
      <w:r>
        <w:rPr>
          <w:rFonts w:ascii="맑은 고딕" w:hAnsi="맑은 고딕" w:eastAsia="맑은 고딕"/>
          <w:color w:val="666666"/>
          <w:sz w:val="15"/>
        </w:rPr>
        <w:t xml:space="preserve">  (음)6.28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29일 (월)</w:t>
      </w:r>
      <w:r>
        <w:rPr>
          <w:rFonts w:ascii="맑은 고딕" w:hAnsi="맑은 고딕" w:eastAsia="맑은 고딕"/>
          <w:color w:val="666666"/>
          <w:sz w:val="15"/>
        </w:rPr>
        <w:t xml:space="preserve">  (음)6.29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30일 (화)</w:t>
      </w:r>
      <w:r>
        <w:rPr>
          <w:rFonts w:ascii="맑은 고딕" w:hAnsi="맑은 고딕" w:eastAsia="맑은 고딕"/>
          <w:color w:val="666666"/>
          <w:sz w:val="15"/>
        </w:rPr>
        <w:t xml:space="preserve">  (음)7.1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7월 31일 (수)</w:t>
      </w:r>
      <w:r>
        <w:rPr>
          <w:rFonts w:ascii="맑은 고딕" w:hAnsi="맑은 고딕" w:eastAsia="맑은 고딕"/>
          <w:color w:val="666666"/>
          <w:sz w:val="15"/>
        </w:rPr>
        <w:t xml:space="preserve">  (음)7.2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1일 (목)</w:t>
      </w:r>
      <w:r>
        <w:rPr>
          <w:rFonts w:ascii="맑은 고딕" w:hAnsi="맑은 고딕" w:eastAsia="맑은 고딕"/>
          <w:color w:val="666666"/>
          <w:sz w:val="15"/>
        </w:rPr>
        <w:t xml:space="preserve">  (음)7.3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2일 (금)</w:t>
      </w:r>
      <w:r>
        <w:rPr>
          <w:rFonts w:ascii="맑은 고딕" w:hAnsi="맑은 고딕" w:eastAsia="맑은 고딕"/>
          <w:color w:val="666666"/>
          <w:sz w:val="15"/>
        </w:rPr>
        <w:t xml:space="preserve">  (음)7.4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3일 (토)</w:t>
      </w:r>
      <w:r>
        <w:rPr>
          <w:rFonts w:ascii="맑은 고딕" w:hAnsi="맑은 고딕" w:eastAsia="맑은 고딕"/>
          <w:color w:val="666666"/>
          <w:sz w:val="15"/>
        </w:rPr>
        <w:t xml:space="preserve">  (음)7.5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4일 (일)</w:t>
      </w:r>
      <w:r>
        <w:rPr>
          <w:rFonts w:ascii="맑은 고딕" w:hAnsi="맑은 고딕" w:eastAsia="맑은 고딕"/>
          <w:color w:val="666666"/>
          <w:sz w:val="15"/>
        </w:rPr>
        <w:t xml:space="preserve">  (음)7.6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5일 (월)</w:t>
      </w:r>
      <w:r>
        <w:rPr>
          <w:rFonts w:ascii="맑은 고딕" w:hAnsi="맑은 고딕" w:eastAsia="맑은 고딕"/>
          <w:color w:val="666666"/>
          <w:sz w:val="15"/>
        </w:rPr>
        <w:t xml:space="preserve">  (음)7.7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6일 (화)</w:t>
      </w:r>
      <w:r>
        <w:rPr>
          <w:rFonts w:ascii="맑은 고딕" w:hAnsi="맑은 고딕" w:eastAsia="맑은 고딕"/>
          <w:color w:val="666666"/>
          <w:sz w:val="15"/>
        </w:rPr>
        <w:t xml:space="preserve">  (음)7.8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7일 (수)</w:t>
      </w:r>
      <w:r>
        <w:rPr>
          <w:rFonts w:ascii="맑은 고딕" w:hAnsi="맑은 고딕" w:eastAsia="맑은 고딕"/>
          <w:color w:val="666666"/>
          <w:sz w:val="15"/>
        </w:rPr>
        <w:t xml:space="preserve">  (음)7.9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8일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9일 (금)</w:t>
      </w:r>
      <w:r>
        <w:rPr>
          <w:rFonts w:ascii="맑은 고딕" w:hAnsi="맑은 고딕" w:eastAsia="맑은 고딕"/>
          <w:color w:val="666666"/>
          <w:sz w:val="15"/>
        </w:rPr>
        <w:t xml:space="preserve">  (음)7.11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10일 (토)</w:t>
      </w:r>
      <w:r>
        <w:rPr>
          <w:rFonts w:ascii="맑은 고딕" w:hAnsi="맑은 고딕" w:eastAsia="맑은 고딕"/>
          <w:color w:val="666666"/>
          <w:sz w:val="15"/>
        </w:rPr>
        <w:t xml:space="preserve">  (음)7.12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11일 (일)</w:t>
      </w:r>
      <w:r>
        <w:rPr>
          <w:rFonts w:ascii="맑은 고딕" w:hAnsi="맑은 고딕" w:eastAsia="맑은 고딕"/>
          <w:color w:val="666666"/>
          <w:sz w:val="15"/>
        </w:rPr>
        <w:t xml:space="preserve">  (음)7.13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12일 (월)</w:t>
      </w:r>
      <w:r>
        <w:rPr>
          <w:rFonts w:ascii="맑은 고딕" w:hAnsi="맑은 고딕" w:eastAsia="맑은 고딕"/>
          <w:color w:val="666666"/>
          <w:sz w:val="15"/>
        </w:rPr>
        <w:t xml:space="preserve">  (음)7.14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13일 (화)</w:t>
      </w:r>
      <w:r>
        <w:rPr>
          <w:rFonts w:ascii="맑은 고딕" w:hAnsi="맑은 고딕" w:eastAsia="맑은 고딕"/>
          <w:color w:val="666666"/>
          <w:sz w:val="15"/>
        </w:rPr>
        <w:t xml:space="preserve">  (음)7.15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14일 (수)</w:t>
      </w:r>
      <w:r>
        <w:rPr>
          <w:rFonts w:ascii="맑은 고딕" w:hAnsi="맑은 고딕" w:eastAsia="맑은 고딕"/>
          <w:color w:val="666666"/>
          <w:sz w:val="15"/>
        </w:rPr>
        <w:t xml:space="preserve">  (음)7.16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15일 (목)</w:t>
      </w:r>
      <w:r>
        <w:rPr>
          <w:rFonts w:ascii="맑은 고딕" w:hAnsi="맑은 고딕" w:eastAsia="맑은 고딕"/>
          <w:color w:val="666666"/>
          <w:sz w:val="15"/>
        </w:rPr>
        <w:t xml:space="preserve">  (음)7.17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★광복절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16일 (금)</w:t>
      </w:r>
      <w:r>
        <w:rPr>
          <w:rFonts w:ascii="맑은 고딕" w:hAnsi="맑은 고딕" w:eastAsia="맑은 고딕"/>
          <w:color w:val="666666"/>
          <w:sz w:val="15"/>
        </w:rPr>
        <w:t xml:space="preserve">  (음)7.18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17일 (토)</w:t>
      </w:r>
      <w:r>
        <w:rPr>
          <w:rFonts w:ascii="맑은 고딕" w:hAnsi="맑은 고딕" w:eastAsia="맑은 고딕"/>
          <w:color w:val="666666"/>
          <w:sz w:val="15"/>
        </w:rPr>
        <w:t xml:space="preserve">  (음)7.19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18일 (일)</w:t>
      </w:r>
      <w:r>
        <w:rPr>
          <w:rFonts w:ascii="맑은 고딕" w:hAnsi="맑은 고딕" w:eastAsia="맑은 고딕"/>
          <w:color w:val="666666"/>
          <w:sz w:val="15"/>
        </w:rPr>
        <w:t xml:space="preserve">  (음)7.20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19일 (월)</w:t>
      </w:r>
      <w:r>
        <w:rPr>
          <w:rFonts w:ascii="맑은 고딕" w:hAnsi="맑은 고딕" w:eastAsia="맑은 고딕"/>
          <w:color w:val="666666"/>
          <w:sz w:val="15"/>
        </w:rPr>
        <w:t xml:space="preserve">  (음)7.21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20일 (화)</w:t>
      </w:r>
      <w:r>
        <w:rPr>
          <w:rFonts w:ascii="맑은 고딕" w:hAnsi="맑은 고딕" w:eastAsia="맑은 고딕"/>
          <w:color w:val="666666"/>
          <w:sz w:val="15"/>
        </w:rPr>
        <w:t xml:space="preserve">  (음)7.22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21일 (수)</w:t>
      </w:r>
      <w:r>
        <w:rPr>
          <w:rFonts w:ascii="맑은 고딕" w:hAnsi="맑은 고딕" w:eastAsia="맑은 고딕"/>
          <w:color w:val="666666"/>
          <w:sz w:val="15"/>
        </w:rPr>
        <w:t xml:space="preserve">  (음)7.23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22일 (목)</w:t>
      </w:r>
      <w:r>
        <w:rPr>
          <w:rFonts w:ascii="맑은 고딕" w:hAnsi="맑은 고딕" w:eastAsia="맑은 고딕"/>
          <w:color w:val="666666"/>
          <w:sz w:val="15"/>
        </w:rPr>
        <w:t xml:space="preserve">  (음)7.24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23일 (금)</w:t>
      </w:r>
      <w:r>
        <w:rPr>
          <w:rFonts w:ascii="맑은 고딕" w:hAnsi="맑은 고딕" w:eastAsia="맑은 고딕"/>
          <w:color w:val="666666"/>
          <w:sz w:val="15"/>
        </w:rPr>
        <w:t xml:space="preserve">  (음)7.25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24일 (토)</w:t>
      </w:r>
      <w:r>
        <w:rPr>
          <w:rFonts w:ascii="맑은 고딕" w:hAnsi="맑은 고딕" w:eastAsia="맑은 고딕"/>
          <w:color w:val="666666"/>
          <w:sz w:val="15"/>
        </w:rPr>
        <w:t xml:space="preserve">  (음)7.26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8월 25일 (일)</w:t>
      </w:r>
      <w:r>
        <w:rPr>
          <w:rFonts w:ascii="맑은 고딕" w:hAnsi="맑은 고딕" w:eastAsia="맑은 고딕"/>
          <w:color w:val="666666"/>
          <w:sz w:val="15"/>
        </w:rPr>
        <w:t xml:space="preserve">  (음)7.27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26일 (월)</w:t>
      </w:r>
      <w:r>
        <w:rPr>
          <w:rFonts w:ascii="맑은 고딕" w:hAnsi="맑은 고딕" w:eastAsia="맑은 고딕"/>
          <w:color w:val="666666"/>
          <w:sz w:val="15"/>
        </w:rPr>
        <w:t xml:space="preserve">  (음)7.28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27일 (화)</w:t>
      </w:r>
      <w:r>
        <w:rPr>
          <w:rFonts w:ascii="맑은 고딕" w:hAnsi="맑은 고딕" w:eastAsia="맑은 고딕"/>
          <w:color w:val="666666"/>
          <w:sz w:val="15"/>
        </w:rPr>
        <w:t xml:space="preserve">  (음)7.29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28일 (수)</w:t>
      </w:r>
      <w:r>
        <w:rPr>
          <w:rFonts w:ascii="맑은 고딕" w:hAnsi="맑은 고딕" w:eastAsia="맑은 고딕"/>
          <w:color w:val="666666"/>
          <w:sz w:val="15"/>
        </w:rPr>
        <w:t xml:space="preserve">  (음)7.30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29일 (목)</w:t>
      </w:r>
      <w:r>
        <w:rPr>
          <w:rFonts w:ascii="맑은 고딕" w:hAnsi="맑은 고딕" w:eastAsia="맑은 고딕"/>
          <w:color w:val="666666"/>
          <w:sz w:val="15"/>
        </w:rPr>
        <w:t xml:space="preserve">  (음)8.1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8월 30일 (금)</w:t>
      </w:r>
      <w:r>
        <w:rPr>
          <w:rFonts w:ascii="맑은 고딕" w:hAnsi="맑은 고딕" w:eastAsia="맑은 고딕"/>
          <w:color w:val="666666"/>
          <w:sz w:val="15"/>
        </w:rPr>
        <w:t xml:space="preserve">  (음)8.2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8월 31일 (토)</w:t>
      </w:r>
      <w:r>
        <w:rPr>
          <w:rFonts w:ascii="맑은 고딕" w:hAnsi="맑은 고딕" w:eastAsia="맑은 고딕"/>
          <w:color w:val="666666"/>
          <w:sz w:val="15"/>
        </w:rPr>
        <w:t xml:space="preserve">  (음)8.3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(음)8.4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(음)8.5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(음)8.6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(음)8.7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(음)8.8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(음)8.9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(음)8.11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(음)8.12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(음)8.13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(음)8.14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(음)8.15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(음)8.16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★추석연휴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(음)8.17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(음)8.18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(음)8.19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(음)8.20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(음)8.23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(음)8.24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(음)8.25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(음)8.26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(음)8.27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(음)8.28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(음)8.29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(음)9.1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9월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(음)9.2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9월 29일 (일)</w:t>
      </w:r>
      <w:r>
        <w:rPr>
          <w:rFonts w:ascii="맑은 고딕" w:hAnsi="맑은 고딕" w:eastAsia="맑은 고딕"/>
          <w:color w:val="666666"/>
          <w:sz w:val="15"/>
        </w:rPr>
        <w:t xml:space="preserve">  (음)9.3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9월 30일 (월)</w:t>
      </w:r>
      <w:r>
        <w:rPr>
          <w:rFonts w:ascii="맑은 고딕" w:hAnsi="맑은 고딕" w:eastAsia="맑은 고딕"/>
          <w:color w:val="666666"/>
          <w:sz w:val="15"/>
        </w:rPr>
        <w:t xml:space="preserve">  (음)9.4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1일 (화)</w:t>
      </w:r>
      <w:r>
        <w:rPr>
          <w:rFonts w:ascii="맑은 고딕" w:hAnsi="맑은 고딕" w:eastAsia="맑은 고딕"/>
          <w:color w:val="666666"/>
          <w:sz w:val="15"/>
        </w:rPr>
        <w:t xml:space="preserve">  (음)9.5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2일 (수)</w:t>
      </w:r>
      <w:r>
        <w:rPr>
          <w:rFonts w:ascii="맑은 고딕" w:hAnsi="맑은 고딕" w:eastAsia="맑은 고딕"/>
          <w:color w:val="666666"/>
          <w:sz w:val="15"/>
        </w:rPr>
        <w:t xml:space="preserve">  (음)9.6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3일 (목)</w:t>
      </w:r>
      <w:r>
        <w:rPr>
          <w:rFonts w:ascii="맑은 고딕" w:hAnsi="맑은 고딕" w:eastAsia="맑은 고딕"/>
          <w:color w:val="666666"/>
          <w:sz w:val="15"/>
        </w:rPr>
        <w:t xml:space="preserve">  (음)9.7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★개천절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4일 (금)</w:t>
      </w:r>
      <w:r>
        <w:rPr>
          <w:rFonts w:ascii="맑은 고딕" w:hAnsi="맑은 고딕" w:eastAsia="맑은 고딕"/>
          <w:color w:val="666666"/>
          <w:sz w:val="15"/>
        </w:rPr>
        <w:t xml:space="preserve">  (음)9.8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5일 (토)</w:t>
      </w:r>
      <w:r>
        <w:rPr>
          <w:rFonts w:ascii="맑은 고딕" w:hAnsi="맑은 고딕" w:eastAsia="맑은 고딕"/>
          <w:color w:val="666666"/>
          <w:sz w:val="15"/>
        </w:rPr>
        <w:t xml:space="preserve">  (음)9.9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6일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7일 (월)</w:t>
      </w:r>
      <w:r>
        <w:rPr>
          <w:rFonts w:ascii="맑은 고딕" w:hAnsi="맑은 고딕" w:eastAsia="맑은 고딕"/>
          <w:color w:val="666666"/>
          <w:sz w:val="15"/>
        </w:rPr>
        <w:t xml:space="preserve">  (음)9.11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8일 (화)</w:t>
      </w:r>
      <w:r>
        <w:rPr>
          <w:rFonts w:ascii="맑은 고딕" w:hAnsi="맑은 고딕" w:eastAsia="맑은 고딕"/>
          <w:color w:val="666666"/>
          <w:sz w:val="15"/>
        </w:rPr>
        <w:t xml:space="preserve">  (음)9.12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9일 (수)</w:t>
      </w:r>
      <w:r>
        <w:rPr>
          <w:rFonts w:ascii="맑은 고딕" w:hAnsi="맑은 고딕" w:eastAsia="맑은 고딕"/>
          <w:color w:val="666666"/>
          <w:sz w:val="15"/>
        </w:rPr>
        <w:t xml:space="preserve">  (음)9.13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★한글날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10일 (목)</w:t>
      </w:r>
      <w:r>
        <w:rPr>
          <w:rFonts w:ascii="맑은 고딕" w:hAnsi="맑은 고딕" w:eastAsia="맑은 고딕"/>
          <w:color w:val="666666"/>
          <w:sz w:val="15"/>
        </w:rPr>
        <w:t xml:space="preserve">  (음)9.14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11일 (금)</w:t>
      </w:r>
      <w:r>
        <w:rPr>
          <w:rFonts w:ascii="맑은 고딕" w:hAnsi="맑은 고딕" w:eastAsia="맑은 고딕"/>
          <w:color w:val="666666"/>
          <w:sz w:val="15"/>
        </w:rPr>
        <w:t xml:space="preserve">  (음)9.15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12일 (토)</w:t>
      </w:r>
      <w:r>
        <w:rPr>
          <w:rFonts w:ascii="맑은 고딕" w:hAnsi="맑은 고딕" w:eastAsia="맑은 고딕"/>
          <w:color w:val="666666"/>
          <w:sz w:val="15"/>
        </w:rPr>
        <w:t xml:space="preserve">  (음)9.16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13일 (일)</w:t>
      </w:r>
      <w:r>
        <w:rPr>
          <w:rFonts w:ascii="맑은 고딕" w:hAnsi="맑은 고딕" w:eastAsia="맑은 고딕"/>
          <w:color w:val="666666"/>
          <w:sz w:val="15"/>
        </w:rPr>
        <w:t xml:space="preserve">  (음)9.17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14일 (월)</w:t>
      </w:r>
      <w:r>
        <w:rPr>
          <w:rFonts w:ascii="맑은 고딕" w:hAnsi="맑은 고딕" w:eastAsia="맑은 고딕"/>
          <w:color w:val="666666"/>
          <w:sz w:val="15"/>
        </w:rPr>
        <w:t xml:space="preserve">  (음)9.18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15일 (화)</w:t>
      </w:r>
      <w:r>
        <w:rPr>
          <w:rFonts w:ascii="맑은 고딕" w:hAnsi="맑은 고딕" w:eastAsia="맑은 고딕"/>
          <w:color w:val="666666"/>
          <w:sz w:val="15"/>
        </w:rPr>
        <w:t xml:space="preserve">  (음)9.19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16일 (수)</w:t>
      </w:r>
      <w:r>
        <w:rPr>
          <w:rFonts w:ascii="맑은 고딕" w:hAnsi="맑은 고딕" w:eastAsia="맑은 고딕"/>
          <w:color w:val="666666"/>
          <w:sz w:val="15"/>
        </w:rPr>
        <w:t xml:space="preserve">  (음)9.20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17일 (목)</w:t>
      </w:r>
      <w:r>
        <w:rPr>
          <w:rFonts w:ascii="맑은 고딕" w:hAnsi="맑은 고딕" w:eastAsia="맑은 고딕"/>
          <w:color w:val="666666"/>
          <w:sz w:val="15"/>
        </w:rPr>
        <w:t xml:space="preserve">  (음)9.21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18일 (금)</w:t>
      </w:r>
      <w:r>
        <w:rPr>
          <w:rFonts w:ascii="맑은 고딕" w:hAnsi="맑은 고딕" w:eastAsia="맑은 고딕"/>
          <w:color w:val="666666"/>
          <w:sz w:val="15"/>
        </w:rPr>
        <w:t xml:space="preserve">  (음)9.22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19일 (토)</w:t>
      </w:r>
      <w:r>
        <w:rPr>
          <w:rFonts w:ascii="맑은 고딕" w:hAnsi="맑은 고딕" w:eastAsia="맑은 고딕"/>
          <w:color w:val="666666"/>
          <w:sz w:val="15"/>
        </w:rPr>
        <w:t xml:space="preserve">  (음)9.23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20일 (일)</w:t>
      </w:r>
      <w:r>
        <w:rPr>
          <w:rFonts w:ascii="맑은 고딕" w:hAnsi="맑은 고딕" w:eastAsia="맑은 고딕"/>
          <w:color w:val="666666"/>
          <w:sz w:val="15"/>
        </w:rPr>
        <w:t xml:space="preserve">  (음)9.24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21일 (월)</w:t>
      </w:r>
      <w:r>
        <w:rPr>
          <w:rFonts w:ascii="맑은 고딕" w:hAnsi="맑은 고딕" w:eastAsia="맑은 고딕"/>
          <w:color w:val="666666"/>
          <w:sz w:val="15"/>
        </w:rPr>
        <w:t xml:space="preserve">  (음)9.25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22일 (화)</w:t>
      </w:r>
      <w:r>
        <w:rPr>
          <w:rFonts w:ascii="맑은 고딕" w:hAnsi="맑은 고딕" w:eastAsia="맑은 고딕"/>
          <w:color w:val="666666"/>
          <w:sz w:val="15"/>
        </w:rPr>
        <w:t xml:space="preserve">  (음)9.26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23일 (수)</w:t>
      </w:r>
      <w:r>
        <w:rPr>
          <w:rFonts w:ascii="맑은 고딕" w:hAnsi="맑은 고딕" w:eastAsia="맑은 고딕"/>
          <w:color w:val="666666"/>
          <w:sz w:val="15"/>
        </w:rPr>
        <w:t xml:space="preserve">  (음)9.27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24일 (목)</w:t>
      </w:r>
      <w:r>
        <w:rPr>
          <w:rFonts w:ascii="맑은 고딕" w:hAnsi="맑은 고딕" w:eastAsia="맑은 고딕"/>
          <w:color w:val="666666"/>
          <w:sz w:val="15"/>
        </w:rPr>
        <w:t xml:space="preserve">  (음)9.28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25일 (금)</w:t>
      </w:r>
      <w:r>
        <w:rPr>
          <w:rFonts w:ascii="맑은 고딕" w:hAnsi="맑은 고딕" w:eastAsia="맑은 고딕"/>
          <w:color w:val="666666"/>
          <w:sz w:val="15"/>
        </w:rPr>
        <w:t xml:space="preserve">  (음)9.29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10월 26일 (토)</w:t>
      </w:r>
      <w:r>
        <w:rPr>
          <w:rFonts w:ascii="맑은 고딕" w:hAnsi="맑은 고딕" w:eastAsia="맑은 고딕"/>
          <w:color w:val="666666"/>
          <w:sz w:val="15"/>
        </w:rPr>
        <w:t xml:space="preserve">  (음)9.30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10월 27일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28일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29일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30일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10월 31일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2일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3일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4일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5일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6일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7일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8일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9일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10일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11일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12일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13일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14일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15일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16일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17일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18일 (월)</w:t>
      </w:r>
      <w:r>
        <w:rPr>
          <w:rFonts w:ascii="맑은 고딕" w:hAnsi="맑은 고딕" w:eastAsia="맑은 고딕"/>
          <w:color w:val="666666"/>
          <w:sz w:val="15"/>
        </w:rPr>
        <w:t xml:space="preserve">  (음)10.23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19일 (화)</w:t>
      </w:r>
      <w:r>
        <w:rPr>
          <w:rFonts w:ascii="맑은 고딕" w:hAnsi="맑은 고딕" w:eastAsia="맑은 고딕"/>
          <w:color w:val="666666"/>
          <w:sz w:val="15"/>
        </w:rPr>
        <w:t xml:space="preserve">  (음)10.24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20일 (수)</w:t>
      </w:r>
      <w:r>
        <w:rPr>
          <w:rFonts w:ascii="맑은 고딕" w:hAnsi="맑은 고딕" w:eastAsia="맑은 고딕"/>
          <w:color w:val="666666"/>
          <w:sz w:val="15"/>
        </w:rPr>
        <w:t xml:space="preserve">  (음)10.25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21일 (목)</w:t>
      </w:r>
      <w:r>
        <w:rPr>
          <w:rFonts w:ascii="맑은 고딕" w:hAnsi="맑은 고딕" w:eastAsia="맑은 고딕"/>
          <w:color w:val="666666"/>
          <w:sz w:val="15"/>
        </w:rPr>
        <w:t xml:space="preserve">  (음)10.26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22일 (금)</w:t>
      </w:r>
      <w:r>
        <w:rPr>
          <w:rFonts w:ascii="맑은 고딕" w:hAnsi="맑은 고딕" w:eastAsia="맑은 고딕"/>
          <w:color w:val="666666"/>
          <w:sz w:val="15"/>
        </w:rPr>
        <w:t xml:space="preserve">  (음)10.27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23일 (토)</w:t>
      </w:r>
      <w:r>
        <w:rPr>
          <w:rFonts w:ascii="맑은 고딕" w:hAnsi="맑은 고딕" w:eastAsia="맑은 고딕"/>
          <w:color w:val="666666"/>
          <w:sz w:val="15"/>
        </w:rPr>
        <w:t xml:space="preserve">  (음)10.28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11월 24일 (일)</w:t>
      </w:r>
      <w:r>
        <w:rPr>
          <w:rFonts w:ascii="맑은 고딕" w:hAnsi="맑은 고딕" w:eastAsia="맑은 고딕"/>
          <w:color w:val="666666"/>
          <w:sz w:val="15"/>
        </w:rPr>
        <w:t xml:space="preserve">  (음)10.29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25일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26일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27일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28일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11월 29일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11월 30일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1일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4일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5일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(음)11.11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6일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7일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(음)11.13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8일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(음)11.14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9일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(음)11.15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10일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(음)11.16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11일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(음)11.17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12일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(음)11.18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13일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(음)11.19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14일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15일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(음)11.21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16일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17일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(음)11.23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18일 (수)</w:t>
      </w:r>
      <w:r>
        <w:rPr>
          <w:rFonts w:ascii="맑은 고딕" w:hAnsi="맑은 고딕" w:eastAsia="맑은 고딕"/>
          <w:color w:val="666666"/>
          <w:sz w:val="15"/>
        </w:rPr>
        <w:t xml:space="preserve">  (음)11.24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19일 (목)</w:t>
      </w:r>
      <w:r>
        <w:rPr>
          <w:rFonts w:ascii="맑은 고딕" w:hAnsi="맑은 고딕" w:eastAsia="맑은 고딕"/>
          <w:color w:val="666666"/>
          <w:sz w:val="15"/>
        </w:rPr>
        <w:t xml:space="preserve">  (음)11.25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20일 (금)</w:t>
      </w:r>
      <w:r>
        <w:rPr>
          <w:rFonts w:ascii="맑은 고딕" w:hAnsi="맑은 고딕" w:eastAsia="맑은 고딕"/>
          <w:color w:val="666666"/>
          <w:sz w:val="15"/>
        </w:rPr>
        <w:t xml:space="preserve">  (음)11.26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21일 (토)</w:t>
      </w:r>
      <w:r>
        <w:rPr>
          <w:rFonts w:ascii="맑은 고딕" w:hAnsi="맑은 고딕" w:eastAsia="맑은 고딕"/>
          <w:color w:val="666666"/>
          <w:sz w:val="15"/>
        </w:rPr>
        <w:t xml:space="preserve">  (음)11.27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22일 (일)</w:t>
      </w:r>
      <w:r>
        <w:rPr>
          <w:rFonts w:ascii="맑은 고딕" w:hAnsi="맑은 고딕" w:eastAsia="맑은 고딕"/>
          <w:color w:val="666666"/>
          <w:sz w:val="15"/>
        </w:rPr>
        <w:t xml:space="preserve">  (음)11.28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23일 (월)</w:t>
      </w:r>
      <w:r>
        <w:rPr>
          <w:rFonts w:ascii="맑은 고딕" w:hAnsi="맑은 고딕" w:eastAsia="맑은 고딕"/>
          <w:color w:val="666666"/>
          <w:sz w:val="15"/>
        </w:rPr>
        <w:t xml:space="preserve">  (음)11.29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24일 (화)</w:t>
      </w:r>
      <w:r>
        <w:rPr>
          <w:rFonts w:ascii="맑은 고딕" w:hAnsi="맑은 고딕" w:eastAsia="맑은 고딕"/>
          <w:color w:val="666666"/>
          <w:sz w:val="15"/>
        </w:rPr>
        <w:t xml:space="preserve">  (음)11.30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25일 (수)</w:t>
      </w:r>
      <w:r>
        <w:rPr>
          <w:rFonts w:ascii="맑은 고딕" w:hAnsi="맑은 고딕" w:eastAsia="맑은 고딕"/>
          <w:color w:val="666666"/>
          <w:sz w:val="15"/>
        </w:rPr>
        <w:t xml:space="preserve">  (음)12.1</w:t>
      </w:r>
      <w:r>
        <w:rPr>
          <w:rFonts w:ascii="맑은 고딕" w:hAnsi="맑은 고딕" w:eastAsia="맑은 고딕"/>
          <w:b/>
          <w:color w:val="CC0000"/>
          <w:sz w:val="16"/>
        </w:rPr>
        <w:t xml:space="preserve">  ★성탄절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0" w:after="0"/>
      </w:pPr>
      <w:r>
        <w:br w:type="page"/>
      </w: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26일 (목)</w:t>
      </w:r>
      <w:r>
        <w:rPr>
          <w:rFonts w:ascii="맑은 고딕" w:hAnsi="맑은 고딕" w:eastAsia="맑은 고딕"/>
          <w:color w:val="666666"/>
          <w:sz w:val="15"/>
        </w:rPr>
        <w:t xml:space="preserve">  (음)12.2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27일 (금)</w:t>
      </w:r>
      <w:r>
        <w:rPr>
          <w:rFonts w:ascii="맑은 고딕" w:hAnsi="맑은 고딕" w:eastAsia="맑은 고딕"/>
          <w:color w:val="666666"/>
          <w:sz w:val="15"/>
        </w:rPr>
        <w:t xml:space="preserve">  (음)12.3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55AA"/>
          <w:sz w:val="19"/>
        </w:rPr>
        <w:t>12월 28일 (토)</w:t>
      </w:r>
      <w:r>
        <w:rPr>
          <w:rFonts w:ascii="맑은 고딕" w:hAnsi="맑은 고딕" w:eastAsia="맑은 고딕"/>
          <w:color w:val="666666"/>
          <w:sz w:val="15"/>
        </w:rPr>
        <w:t xml:space="preserve">  (음)12.4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CC0000"/>
          <w:sz w:val="19"/>
        </w:rPr>
        <w:t>12월 29일 (일)</w:t>
      </w:r>
      <w:r>
        <w:rPr>
          <w:rFonts w:ascii="맑은 고딕" w:hAnsi="맑은 고딕" w:eastAsia="맑은 고딕"/>
          <w:color w:val="666666"/>
          <w:sz w:val="15"/>
        </w:rPr>
        <w:t xml:space="preserve">  (음)12.5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30일 (월)</w:t>
      </w:r>
      <w:r>
        <w:rPr>
          <w:rFonts w:ascii="맑은 고딕" w:hAnsi="맑은 고딕" w:eastAsia="맑은 고딕"/>
          <w:color w:val="666666"/>
          <w:sz w:val="15"/>
        </w:rPr>
        <w:t xml:space="preserve">  (음)12.6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p>
      <w:pPr>
        <w:spacing w:before="60" w:after="20"/>
      </w:pPr>
      <w:r>
        <w:rPr>
          <w:rFonts w:ascii="맑은 고딕" w:hAnsi="맑은 고딕" w:eastAsia="맑은 고딕"/>
          <w:b/>
          <w:color w:val="000000"/>
          <w:sz w:val="19"/>
        </w:rPr>
        <w:t>12월 31일 (화)</w:t>
      </w:r>
      <w:r>
        <w:rPr>
          <w:rFonts w:ascii="맑은 고딕" w:hAnsi="맑은 고딕" w:eastAsia="맑은 고딕"/>
          <w:color w:val="666666"/>
          <w:sz w:val="15"/>
        </w:rPr>
        <w:t xml:space="preserve">  (음)12.7</w:t>
      </w: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320" w:lineRule="exact"/>
        <w:pBdr>
          <w:bottom w:val="dotted" w:sz="4" w:space="1" w:color="BBBBBB"/>
        </w:pBdr>
      </w:pPr>
    </w:p>
    <w:p>
      <w:pPr>
        <w:spacing w:before="0" w:after="0" w:line="40" w:lineRule="exact"/>
        <w:pBdr>
          <w:bottom w:val="single" w:sz="6" w:space="1" w:color="999999"/>
        </w:pBdr>
      </w:pPr>
    </w:p>
    <w:sectPr w:rsidR="00FC693F" w:rsidRPr="0006063C" w:rsidSect="00034616">
      <w:footerReference w:type="default" r:id="rId9"/>
      <w:pgSz w:w="10318" w:h="14570"/>
      <w:pgMar w:top="850" w:right="737" w:bottom="102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000000"/>
        <w:sz w:val="18"/>
      </w:rPr>
      <w:fldChar w:fldCharType="begin"/>
    </w:r>
    <w:r>
      <w:rPr>
        <w:b/>
        <w:color w:val="000000"/>
        <w:sz w:val="18"/>
      </w:rPr>
      <w:instrText xml:space="preserve"> PAGE </w:instrText>
    </w:r>
    <w:r>
      <w:rPr>
        <w:b/>
        <w:color w:val="00000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