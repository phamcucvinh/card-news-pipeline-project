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008 — 보고서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보고서 글쓰기 기초</w:t>
      </w:r>
    </w:p>
    <w:p>
      <w:pPr>
        <w:pStyle w:val="ListBullet"/>
      </w:pPr>
      <w:r>
        <w:t>보고서란 무엇인가 (목적과 역할)</w:t>
      </w:r>
    </w:p>
    <w:p>
      <w:pPr>
        <w:pStyle w:val="ListBullet"/>
      </w:pPr>
      <w:r>
        <w:t>좋은 보고서의 조건 (정확성, 간결성, 논리성)</w:t>
      </w:r>
    </w:p>
    <w:p>
      <w:pPr>
        <w:pStyle w:val="ListBullet"/>
      </w:pPr>
      <w:r>
        <w:t>보고서와 기획서의 차이</w:t>
      </w:r>
    </w:p>
    <w:p>
      <w:pPr>
        <w:pStyle w:val="ListBullet"/>
      </w:pPr>
      <w:r>
        <w:t>독자(상사/의사결정자) 중심으로 쓰는 법</w:t>
      </w:r>
    </w:p>
    <w:p>
      <w:pPr>
        <w:pStyle w:val="Heading2"/>
      </w:pPr>
      <w:r>
        <w:t>2. 보고서 구조와 목차</w:t>
      </w:r>
    </w:p>
    <w:p>
      <w:pPr>
        <w:pStyle w:val="ListBullet"/>
      </w:pPr>
      <w:r>
        <w:t>두괄식 보고서 구성법 (결론 먼저)</w:t>
      </w:r>
    </w:p>
    <w:p>
      <w:pPr>
        <w:pStyle w:val="ListBullet"/>
      </w:pPr>
      <w:r>
        <w:t>피라미드 구조 (MECE 원칙 적용)</w:t>
      </w:r>
    </w:p>
    <w:p>
      <w:pPr>
        <w:pStyle w:val="ListBullet"/>
      </w:pPr>
      <w:r>
        <w:t>보고서 목차 설계법</w:t>
      </w:r>
    </w:p>
    <w:p>
      <w:pPr>
        <w:pStyle w:val="ListBullet"/>
      </w:pPr>
      <w:r>
        <w:t>요약문(Executive Summary) 작성법</w:t>
      </w:r>
    </w:p>
    <w:p>
      <w:pPr>
        <w:pStyle w:val="Heading2"/>
      </w:pPr>
      <w:r>
        <w:t>3. 보고서 유형별 작성법</w:t>
      </w:r>
    </w:p>
    <w:p>
      <w:pPr>
        <w:pStyle w:val="ListBullet"/>
      </w:pPr>
      <w:r>
        <w:t>업무 보고서 (일간 / 주간 / 월간)</w:t>
      </w:r>
    </w:p>
    <w:p>
      <w:pPr>
        <w:pStyle w:val="ListBullet"/>
      </w:pPr>
      <w:r>
        <w:t>결과 보고서 작성법</w:t>
      </w:r>
    </w:p>
    <w:p>
      <w:pPr>
        <w:pStyle w:val="ListBullet"/>
      </w:pPr>
      <w:r>
        <w:t>현황 분석 보고서 작성법</w:t>
      </w:r>
    </w:p>
    <w:p>
      <w:pPr>
        <w:pStyle w:val="ListBullet"/>
      </w:pPr>
      <w:r>
        <w:t>제안 / 건의 보고서 작성법</w:t>
      </w:r>
    </w:p>
    <w:p>
      <w:pPr>
        <w:pStyle w:val="ListBullet"/>
      </w:pPr>
      <w:r>
        <w:t>조사 / 리서치 보고서 작성법</w:t>
      </w:r>
    </w:p>
    <w:p>
      <w:pPr>
        <w:pStyle w:val="ListBullet"/>
      </w:pPr>
      <w:r>
        <w:t>사고 / 장애 보고서 작성법</w:t>
      </w:r>
    </w:p>
    <w:p>
      <w:pPr>
        <w:pStyle w:val="Heading2"/>
      </w:pPr>
      <w:r>
        <w:t>4. 데이터 &amp; 수치 활용</w:t>
      </w:r>
    </w:p>
    <w:p>
      <w:pPr>
        <w:pStyle w:val="ListBullet"/>
      </w:pPr>
      <w:r>
        <w:t>데이터를 글로 설명하는 법</w:t>
      </w:r>
    </w:p>
    <w:p>
      <w:pPr>
        <w:pStyle w:val="ListBullet"/>
      </w:pPr>
      <w:r>
        <w:t>표 / 그래프에 맞는 설명문 작성법</w:t>
      </w:r>
    </w:p>
    <w:p>
      <w:pPr>
        <w:pStyle w:val="ListBullet"/>
      </w:pPr>
      <w:r>
        <w:t>수치를 직관적으로 전달하는 표현법</w:t>
      </w:r>
    </w:p>
    <w:p>
      <w:pPr>
        <w:pStyle w:val="ListBullet"/>
      </w:pPr>
      <w:r>
        <w:t>출처 표기 및 인용 방법</w:t>
      </w:r>
    </w:p>
    <w:p>
      <w:pPr>
        <w:pStyle w:val="Heading2"/>
      </w:pPr>
      <w:r>
        <w:t>5. 논리적 글쓰기 기법</w:t>
      </w:r>
    </w:p>
    <w:p>
      <w:pPr>
        <w:pStyle w:val="ListBullet"/>
      </w:pPr>
      <w:r>
        <w:t>근거 → 주장 → 결론 구조</w:t>
      </w:r>
    </w:p>
    <w:p>
      <w:pPr>
        <w:pStyle w:val="ListBullet"/>
      </w:pPr>
      <w:r>
        <w:t>반론 예상 및 선제 대응 작성법</w:t>
      </w:r>
    </w:p>
    <w:p>
      <w:pPr>
        <w:pStyle w:val="ListBullet"/>
      </w:pPr>
      <w:r>
        <w:t>논리적 오류 피하는 법</w:t>
      </w:r>
    </w:p>
    <w:p>
      <w:pPr>
        <w:pStyle w:val="ListBullet"/>
      </w:pPr>
      <w:r>
        <w:t>So What? / Why So? 기법 활용</w:t>
      </w:r>
    </w:p>
    <w:p>
      <w:pPr>
        <w:pStyle w:val="Heading2"/>
      </w:pPr>
      <w:r>
        <w:t>6. 문서 편집 &amp; 시각화</w:t>
      </w:r>
    </w:p>
    <w:p>
      <w:pPr>
        <w:pStyle w:val="ListBullet"/>
      </w:pPr>
      <w:r>
        <w:t>보고서 레이아웃 설계 원칙</w:t>
      </w:r>
    </w:p>
    <w:p>
      <w:pPr>
        <w:pStyle w:val="ListBullet"/>
      </w:pPr>
      <w:r>
        <w:t>강조 / 소제목 / 글머리 기호 활용법</w:t>
      </w:r>
    </w:p>
    <w:p>
      <w:pPr>
        <w:pStyle w:val="ListBullet"/>
      </w:pPr>
      <w:r>
        <w:t>한 페이지 보고서(One-Pager) 작성법</w:t>
      </w:r>
    </w:p>
    <w:p>
      <w:pPr>
        <w:pStyle w:val="ListBullet"/>
      </w:pPr>
      <w:r>
        <w:t>PPT 보고서와 문서 보고서 차이점</w:t>
      </w:r>
    </w:p>
    <w:p>
      <w:pPr>
        <w:pStyle w:val="Heading2"/>
      </w:pPr>
      <w:r>
        <w:t>7. 보고서 검토 &amp; 수정</w:t>
      </w:r>
    </w:p>
    <w:p>
      <w:pPr>
        <w:pStyle w:val="ListBullet"/>
      </w:pPr>
      <w:r>
        <w:t>셀프 퇴고 체크리스트</w:t>
      </w:r>
    </w:p>
    <w:p>
      <w:pPr>
        <w:pStyle w:val="ListBullet"/>
      </w:pPr>
      <w:r>
        <w:t>상사가 자주 지적하는 보고서 실수 TOP 10</w:t>
      </w:r>
    </w:p>
    <w:p>
      <w:pPr>
        <w:pStyle w:val="ListBullet"/>
      </w:pPr>
      <w:r>
        <w:t>빠른 보고서 작성을 위한 템플릿 활용법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