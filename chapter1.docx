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  <w:jc w:val="center"/>
      </w:pPr>
      <w:r>
        <w:rPr>
          <w:b/>
          <w:color w:val="333333"/>
          <w:sz w:val="44"/>
        </w:rPr>
        <w:t>잊을 수 없는 동거</w:t>
      </w:r>
    </w:p>
    <w:p>
      <w:pPr>
        <w:spacing w:after="400"/>
        <w:jc w:val="center"/>
      </w:pPr>
      <w:r>
        <w:rPr>
          <w:color w:val="CC9999"/>
          <w:sz w:val="20"/>
        </w:rPr>
        <w:t>━━━━━━━━━━━━━━━━━━━━━━━━━━━━━━</w:t>
      </w:r>
    </w:p>
    <w:p>
      <w:pPr>
        <w:spacing w:after="120"/>
        <w:jc w:val="center"/>
      </w:pPr>
      <w:r>
        <w:rPr>
          <w:b/>
          <w:color w:val="555555"/>
          <w:sz w:val="32"/>
        </w:rPr>
        <w:t>제1장</w:t>
      </w:r>
    </w:p>
    <w:p>
      <w:pPr>
        <w:spacing w:after="600"/>
        <w:jc w:val="center"/>
      </w:pPr>
      <w:r>
        <w:rPr>
          <w:color w:val="774444"/>
          <w:sz w:val="26"/>
        </w:rPr>
        <w:t>— 풋풋한 동거 시작 —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아침 여섯 시 반, 알람이 울렸다.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눈을 떴다. 낯선 천장이었다. 3초쯤 멍하게 바라보다가, 어젯밤의 기억이 돌아왔다. 아, 여기가 그 집이었지. 강이준이라는 남자의 투룸. 내 방이 아닌 방.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이불을 걷고 일어나 조심스럽게 방문을 열었다. 거실은 조용했다. 이준의 방문은 닫혀 있었고, 아무 소리도 들리지 않았다. 아직 자고 있는 모양이었다.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최대한 소리를 내지 않으려고 발끝으로 걸어 화장실로 향했다. 세면대에는 새 칫솔과 수건이 놓여 있었다. 비닐 포장도 뜯지 않은 채로. 서아는 그 작은 배려에 잠깐 멈칫했다.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세수를 마치고 거실로 나오니 부엌 쪽 식탁 위에 메모지 한 장이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'냉장고에 우유랑 빵 있습니다. 드세요. 출근 시간이 다르면 부엌은 자유롭게 쓰셔도 됩니다. — 강이준'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또박또박한 글씨였다. 말투처럼 단정하고, 군더더기가 없었다. 서아는 메모지를 내려놓으며 작게 중얼거렸다.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"참 진짜……친절하긴 하네."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냉장고를 열자 정말 우유와 식빵이 있었다. 그 옆에 딸기잼 하나. 서아는 빵 한 장을 구워 잼을 바르고, 서서 먹었다. 남의 집 식탁에 앉아 먹기엔 아직 마음이 편치 않았다.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회사까지는 지하철로 세 정거장이었다. 오히려 예전 원룸보다 가까웠다. 서아는 출근길에 한결에게 전화를 걸었다.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"야, 윤서아. 첫날 밤 잘 잤어?"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"잤긴 잤는데……좀 이상하잖아. 아무리 네 소개라도 남자 집에서 자는 게."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"이상하긴 뭐가 이상해. 이준 오빠 완전 무해한 사람이야. 말도 별로 없고, 집에서 맨날 컴퓨터만 해. 프리랜서 개발자래."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"개발자?"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"응. 재택근무 많이 한대. 그래서 낮에 집에 있을 수도 있어. 근데 걱정 마, 진짜 자기 방에서 안 나오는 스타일이야."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한숨을 쉬었다. 그게 더 신경 쓰였다. 같은 집에 있는데 서로 모른 척하는 것도 이상하고, 그렇다고 말을 걸기도 어색하고.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"보름만이다, 보름만."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"ㅋㅋㅋ 힘내. 어쩌면 좋은 일이 생길지도 모르잖아."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"닥쳐."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전화를 끊고 지하철에서 내렸다. 회사에 도착하니 현실이 돌아왔다. 어차피 낮 동안은 여기 있으니까, 저녁에만 잘 버티면 된다.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퇴근은 일곱 시였다.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아파트 현관 비밀번호를 누르며 긴장했다. 어젯밤은 첫날이라 어쩔 수 없었지만, 오늘부터가 진짜 동거의 시작이었다. 일상을 공유해야 한다는 것. 부엌, 화장실, 거실. 같은 공간을 나누어 쓴다는 것.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문을 열자 맛있는 냄새가 났다.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멈춰 섰다. 부엌에 이준이 서 있었다. 앞치마를 두른 채 프라이팬 앞에서 무언가를 볶고 있었다. 앞치마라니. 서아는 눈을 깜빡였다.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"어, 오셨어요."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고개를 돌렸다. 표정은 여전히 담담했지만, 어젯밤보다는 조금 자연스러워 보였다.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"네……왠 요리를?"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"마침 제가 저녁 하려던 참이라, 혹시 드실까 해서 좀 더 했습니다."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잠깐 고민했다. 거절하자니 이미 만들어놓은 게 눈에 보이고, 받아들이자니 신세를 더 지는 것 같고.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"……감사히 먹겠습니다."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결국 실리를 택했다. 편의점 도시락보다는 낫지 않은가.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식탁에 마주 앉았다. 볶음밥과 계란국. 소박하지만 제대로 된 저녁이었다. 서아가 한 숟갈 떠서 먹었다.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"맛있네요."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진심이었다. 양념이 과하지 않고 깔끔했다. 이준은 "다행이네요"라고 짧게 대답하고 자기 밥을 먹었다.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침묵이 흘렀다. 하지만 어젯밤의 어색함과는 조금 달랐다. 젓가락과 숟가락이 부딪히는 소리, 국을 마시는 소리. 식사라는 행위가 만드는 자연스러운 소음들이 그 침묵을 메워주고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먼저 입을 열었다.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"저기, 강이준 씨."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"네."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"생활 규칙 같은 거 정하면 좋을 것 같은데요."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고개를 들어 서아를 바라보았다. 서아는 미리 생각해둔 말을 꺼냈다.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"화장실 사용 시간이라든가, 부엌 사용 순서라든가. 서로 불편하지 않게."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잠깐 생각하더니 고개를 끄덕였다.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"좋습니다. 저는 보통 아침 일곱 시에 일어나서 씻는데, 윤서아 씨는?"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"저는 여섯 시 반이요. 그러면 제가 먼저 쓰고, 강이준 씨가 나중에 쓰는 걸로."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"네."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"부엌은 각자 알아서 쓰는 걸로 하고, 설거지는 본인 것 본인이 하기."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"네."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"거실은 공용 공간이니까 서로 깨끗하게 쓰고."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"네."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잠깐 뜸을 들이다 마지막 한마디를 덧붙였다.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"그리고……서로의 방에는 들어가지 않기. 괜찮으시죠?"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아주 살짝 미소를 지었다. 서아가 처음 본 그의 미소였다.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"당연하죠."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그 미소에 순간 시선을 빼앗겼다가 황급히 밥을 떠먹었다. 괜히 얼굴이 달아올랐다.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저녁을 먹고 설거지를 마친 서아는 자기 방으로 들어갔다. 캐리어에서 옷을 꺼내 작은 옷장에 정리하고, 세면도구를 화장실 한쪽에 나란히 놓았다. 짐을 풀수록 이 공간에 자리잡고 있다는 실감이 났다.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핸드폰을 들여다보니 한결에게서 메시지가 와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'저녁은 먹었어?'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'응. 이준 씨가 볶음밥 해줬어.'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'헐ㅋㅋㅋ 요리도 해줘?? 완전 남편 아니야'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'야!!!!!'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'ㅋㅋㅋㅋ 농담농담. 그래도 좋은 사람이지?'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잠깐 생각했다. 좋은 사람. 아직 판단하기엔 이르지만, 적어도 불편한 사람은 아니었다. 조용하고, 배려심 있고, 적당한 거리를 유지할 줄 아는 사람.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'……응. 나쁘지 않아.'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'거봐~ 내가 뭐랬어!'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폰을 내려놓고 침대에 누웠다. 창문 너머로 도시의 불빛이 보였다. 내 집이 아닌 곳에서 보는 야경. 묘한 기분이었다.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거실 너머로 이준의 타건 소리가 들렸다. 어젯밤처럼 규칙적이고, 빠르고, 그래서 이상하게 편안한 소리.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그 소리를 들으며 스르르 잠이 들었다.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새벽 두 시.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화장실에 가려고 방문을 열었다가 거실 소파에서 잠든 이준을 발견했다. 노트북이 무릎 위에 얹혀 있었고, 화면은 아직 켜져 있었다. 코드가 빼곡히 적힌 검은 화면.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조용히 다가가 잠시 그를 바라보았다. 자고 있는 얼굴은 깨어 있을 때보다 훨씬 부드러워 보였다. 무표정하던 이목구비가 잠결에 풀어져서, 나이에 맞는 편안한 얼굴이 되어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노트북을 그대로 두면 배터리가 나갈 것이다. 서아는 잠깐 고민하다 조심스럽게 노트북을 접어 테이블 위에 올려놓았다. 그리고 소파 옆에 개어져 있던 담요를 이준의 어깨에 살짝 덮어주었다.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미세하게 움직였다. 서아는 숨을 멈추고 가만히 섰다. 다행히 깨지 않았다.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화장실을 다녀와 방으로 돌아가는 서아의 발걸음은 아까보다 조금 더 가벼웠다.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방문을 닫기 직전, 서아는 혼잣말을 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"보름……금방 가겠지."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그런데 이상했다. 그 말이 안심보다는, 아쉬움에 더 가깝게 들린 건.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아마 기분 탓일 것이다.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아마.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/>
    <w:p>
      <w:pPr>
        <w:spacing w:after="200"/>
        <w:jc w:val="center"/>
      </w:pPr>
      <w:r>
        <w:rPr>
          <w:color w:val="CC9999"/>
          <w:sz w:val="20"/>
        </w:rPr>
        <w:t>━━━━━━━━━━━━━━━━━━━━━━━━━━━━━━</w:t>
      </w:r>
    </w:p>
    <w:p>
      <w:pPr>
        <w:jc w:val="center"/>
      </w:pPr>
      <w:r>
        <w:rPr>
          <w:i/>
          <w:color w:val="999999"/>
          <w:sz w:val="20"/>
        </w:rPr>
        <w:t>제2장 — 어색한 거리, 좁은 공간 에서 계속</w:t>
      </w:r>
    </w:p>
    <w:sectPr w:rsidR="00FC693F" w:rsidRPr="0006063C" w:rsidSect="0003461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