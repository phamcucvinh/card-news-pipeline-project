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글쓰기 시리즈 저작권 등록</w:t>
      </w:r>
    </w:p>
    <w:p>
      <w:pPr>
        <w:jc w:val="center"/>
      </w:pPr>
      <w:r>
        <w:rPr>
          <w:b/>
          <w:sz w:val="28"/>
        </w:rPr>
        <w:t>PRD (Product Requirements Document)</w:t>
      </w:r>
    </w:p>
    <w:p/>
    <w:p>
      <w:pPr>
        <w:jc w:val="center"/>
      </w:pPr>
      <w:r>
        <w:t>작성일: 2026-02-22</w:t>
      </w:r>
    </w:p>
    <w:p>
      <w:pPr>
        <w:jc w:val="center"/>
      </w:pPr>
      <w:r>
        <w:t>저작물 종류: 어문저작물</w:t>
      </w:r>
    </w:p>
    <w:p>
      <w:pPr>
        <w:jc w:val="center"/>
      </w:pPr>
      <w:r>
        <w:t>총 프로젝트 수: 9개 (001~009)</w:t>
      </w:r>
    </w:p>
    <w:p>
      <w:r>
        <w:br w:type="page"/>
      </w:r>
    </w:p>
    <w:p>
      <w:pPr>
        <w:pStyle w:val="Heading1"/>
      </w:pPr>
      <w:r>
        <w:t>1. 프로젝트 개요</w:t>
      </w:r>
    </w:p>
    <w:p>
      <w:pPr>
        <w:pStyle w:val="Heading2"/>
      </w:pPr>
      <w:r>
        <w:t>1-1. 목적</w:t>
      </w:r>
    </w:p>
    <w:p>
      <w:r>
        <w:t>본 문서는 글쓰기 시리즈(001~009) 총 9종의 어문저작물에 대한 저작권 등록을 위한 제품 요구사항 정의서(PRD)입니다. 각 저작물의 목적, 구성, 타깃 독자, 콘텐츠 구조를 체계적으로 정의하여 저작권 등록 및 향후 출판·배포의 기준 문서로 활용합니다.</w:t>
      </w:r>
    </w:p>
    <w:p>
      <w:pPr>
        <w:pStyle w:val="Heading2"/>
      </w:pPr>
      <w:r>
        <w:t>1-2. 전체 시리즈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번호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주제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저작물 종류</w:t>
            </w:r>
          </w:p>
        </w:tc>
      </w:tr>
      <w:tr>
        <w:tc>
          <w:tcPr>
            <w:tcW w:type="dxa" w:w="2880"/>
          </w:tcPr>
          <w:p>
            <w:r>
              <w:t>001</w:t>
            </w:r>
          </w:p>
        </w:tc>
        <w:tc>
          <w:tcPr>
            <w:tcW w:type="dxa" w:w="2880"/>
          </w:tcPr>
          <w:p>
            <w:r>
              <w:t>비즈니스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002</w:t>
            </w:r>
          </w:p>
        </w:tc>
        <w:tc>
          <w:tcPr>
            <w:tcW w:type="dxa" w:w="2880"/>
          </w:tcPr>
          <w:p>
            <w:r>
              <w:t>마케팅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003</w:t>
            </w:r>
          </w:p>
        </w:tc>
        <w:tc>
          <w:tcPr>
            <w:tcW w:type="dxa" w:w="2880"/>
          </w:tcPr>
          <w:p>
            <w:r>
              <w:t>SNS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004</w:t>
            </w:r>
          </w:p>
        </w:tc>
        <w:tc>
          <w:tcPr>
            <w:tcW w:type="dxa" w:w="2880"/>
          </w:tcPr>
          <w:p>
            <w:r>
              <w:t>이메일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005</w:t>
            </w:r>
          </w:p>
        </w:tc>
        <w:tc>
          <w:tcPr>
            <w:tcW w:type="dxa" w:w="2880"/>
          </w:tcPr>
          <w:p>
            <w:r>
              <w:t>광고 카피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006</w:t>
            </w:r>
          </w:p>
        </w:tc>
        <w:tc>
          <w:tcPr>
            <w:tcW w:type="dxa" w:w="2880"/>
          </w:tcPr>
          <w:p>
            <w:r>
              <w:t>스토리텔링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007</w:t>
            </w:r>
          </w:p>
        </w:tc>
        <w:tc>
          <w:tcPr>
            <w:tcW w:type="dxa" w:w="2880"/>
          </w:tcPr>
          <w:p>
            <w:r>
              <w:t>콘텐츠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008</w:t>
            </w:r>
          </w:p>
        </w:tc>
        <w:tc>
          <w:tcPr>
            <w:tcW w:type="dxa" w:w="2880"/>
          </w:tcPr>
          <w:p>
            <w:r>
              <w:t>보고서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  <w:tr>
        <w:tc>
          <w:tcPr>
            <w:tcW w:type="dxa" w:w="2880"/>
          </w:tcPr>
          <w:p>
            <w:r>
              <w:t>009</w:t>
            </w:r>
          </w:p>
        </w:tc>
        <w:tc>
          <w:tcPr>
            <w:tcW w:type="dxa" w:w="2880"/>
          </w:tcPr>
          <w:p>
            <w:r>
              <w:t>기획서 글쓰기</w:t>
            </w:r>
          </w:p>
        </w:tc>
        <w:tc>
          <w:tcPr>
            <w:tcW w:type="dxa" w:w="2880"/>
          </w:tcPr>
          <w:p>
            <w:r>
              <w:t>어문저작물</w:t>
            </w:r>
          </w:p>
        </w:tc>
      </w:tr>
    </w:tbl>
    <w:p/>
    <w:p>
      <w:pPr>
        <w:pStyle w:val="Heading2"/>
      </w:pPr>
      <w:r>
        <w:t>1-3. 타깃 독자</w:t>
      </w:r>
    </w:p>
    <w:p>
      <w:pPr>
        <w:pStyle w:val="ListBullet"/>
      </w:pPr>
      <w:r>
        <w:t>직장인 및 비즈니스 종사자</w:t>
      </w:r>
    </w:p>
    <w:p>
      <w:pPr>
        <w:pStyle w:val="ListBullet"/>
      </w:pPr>
      <w:r>
        <w:t>마케터, 카피라이터, 콘텐츠 크리에이터</w:t>
      </w:r>
    </w:p>
    <w:p>
      <w:pPr>
        <w:pStyle w:val="ListBullet"/>
      </w:pPr>
      <w:r>
        <w:t>SNS 운영자, 유튜버, 블로거</w:t>
      </w:r>
    </w:p>
    <w:p>
      <w:pPr>
        <w:pStyle w:val="ListBullet"/>
      </w:pPr>
      <w:r>
        <w:t>창업자, 스타트업 기획자</w:t>
      </w:r>
    </w:p>
    <w:p>
      <w:pPr>
        <w:pStyle w:val="ListBullet"/>
      </w:pPr>
      <w:r>
        <w:t>글쓰기 역량을 높이려는 일반인</w:t>
      </w:r>
    </w:p>
    <w:p>
      <w:pPr>
        <w:pStyle w:val="Heading2"/>
      </w:pPr>
      <w:r>
        <w:t>1-4. 핵심 가치 제안</w:t>
      </w:r>
    </w:p>
    <w:p>
      <w:r>
        <w:t>실무에서 즉시 활용 가능한 글쓰기 기술을 체계적으로 정리하여, 독자가 목적에 맞는 글을 빠르고 효과적으로 작성할 수 있도록 돕습니다.</w:t>
      </w:r>
    </w:p>
    <w:p>
      <w:r>
        <w:br w:type="page"/>
      </w:r>
    </w:p>
    <w:p>
      <w:pPr>
        <w:pStyle w:val="Heading1"/>
      </w:pPr>
      <w:r>
        <w:t>2. 개별 프로젝트 요구사항</w:t>
      </w:r>
    </w:p>
    <w:p>
      <w:pPr>
        <w:pStyle w:val="Heading2"/>
      </w:pPr>
      <w:r>
        <w:t>2-1. 프로젝트 001 — 비즈니스 글쓰기</w:t>
      </w:r>
    </w:p>
    <w:p>
      <w:pPr>
        <w:pStyle w:val="Heading3"/>
      </w:pPr>
      <w:r>
        <w:t>저작물 설명</w:t>
      </w:r>
    </w:p>
    <w:p>
      <w:r>
        <w:t>비즈니스 현장에서 활용되는 글쓰기 기술, 전략, 실전 예시를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기획 문서</w:t>
      </w:r>
    </w:p>
    <w:p>
      <w:pPr>
        <w:pStyle w:val="ListBullet"/>
      </w:pPr>
      <w:r>
        <w:t>기획서 / 제안서 작성법</w:t>
      </w:r>
    </w:p>
    <w:p>
      <w:pPr>
        <w:pStyle w:val="ListBullet"/>
      </w:pPr>
      <w:r>
        <w:t>보고서 (주간/월간/결과보고) 작성법</w:t>
      </w:r>
    </w:p>
    <w:p>
      <w:pPr>
        <w:pStyle w:val="ListBullet"/>
      </w:pPr>
      <w:r>
        <w:t>회의록 작성법</w:t>
      </w:r>
    </w:p>
    <w:p>
      <w:pPr>
        <w:pStyle w:val="Heading4"/>
      </w:pPr>
      <w:r>
        <w:t>2. 대외 커뮤니케이션</w:t>
      </w:r>
    </w:p>
    <w:p>
      <w:pPr>
        <w:pStyle w:val="ListBullet"/>
      </w:pPr>
      <w:r>
        <w:t>이메일 비즈니스 문서 작성법</w:t>
      </w:r>
    </w:p>
    <w:p>
      <w:pPr>
        <w:pStyle w:val="ListBullet"/>
      </w:pPr>
      <w:r>
        <w:t>공문 / 협조 공문 작성법</w:t>
      </w:r>
    </w:p>
    <w:p>
      <w:pPr>
        <w:pStyle w:val="ListBullet"/>
      </w:pPr>
      <w:r>
        <w:t>보도자료 작성법</w:t>
      </w:r>
    </w:p>
    <w:p>
      <w:pPr>
        <w:pStyle w:val="Heading4"/>
      </w:pPr>
      <w:r>
        <w:t>3. 마케팅 / 세일즈 문서</w:t>
      </w:r>
    </w:p>
    <w:p>
      <w:pPr>
        <w:pStyle w:val="ListBullet"/>
      </w:pPr>
      <w:r>
        <w:t>상품 소개서 / 브로슈어 작성법</w:t>
      </w:r>
    </w:p>
    <w:p>
      <w:pPr>
        <w:pStyle w:val="ListBullet"/>
      </w:pPr>
      <w:r>
        <w:t>세일즈 레터 / 랜딩 페이지 카피</w:t>
      </w:r>
    </w:p>
    <w:p>
      <w:pPr>
        <w:pStyle w:val="ListBullet"/>
      </w:pPr>
      <w:r>
        <w:t>SNS 비즈니스 콘텐츠 작성법</w:t>
      </w:r>
    </w:p>
    <w:p>
      <w:pPr>
        <w:pStyle w:val="Heading4"/>
      </w:pPr>
      <w:r>
        <w:t>4. 프레젠테이션 문서</w:t>
      </w:r>
    </w:p>
    <w:p>
      <w:pPr>
        <w:pStyle w:val="ListBullet"/>
      </w:pPr>
      <w:r>
        <w:t>PPT 스크립트 / 발표 자료 작성법</w:t>
      </w:r>
    </w:p>
    <w:p>
      <w:pPr>
        <w:pStyle w:val="ListBullet"/>
      </w:pPr>
      <w:r>
        <w:t>피치덱 구성 및 작성법</w:t>
      </w:r>
    </w:p>
    <w:p>
      <w:pPr>
        <w:pStyle w:val="Heading4"/>
      </w:pPr>
      <w:r>
        <w:t>5. 계약 / 법무 문서</w:t>
      </w:r>
    </w:p>
    <w:p>
      <w:pPr>
        <w:pStyle w:val="ListBullet"/>
      </w:pPr>
      <w:r>
        <w:t>계약서 기본 구성 및 주요 조항 설명</w:t>
      </w:r>
    </w:p>
    <w:p>
      <w:pPr>
        <w:pStyle w:val="ListBullet"/>
      </w:pPr>
      <w:r>
        <w:t>NDA(비밀유지협약) 작성 가이드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2-2. 프로젝트 002 — 마케팅 글쓰기</w:t>
      </w:r>
    </w:p>
    <w:p>
      <w:pPr>
        <w:pStyle w:val="Heading3"/>
      </w:pPr>
      <w:r>
        <w:t>저작물 설명</w:t>
      </w:r>
    </w:p>
    <w:p>
      <w:r>
        <w:t>브랜드와 고객을 연결하는 마케팅 카피, 콘텐츠 전략, 광고 문구 작성 기술을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카피라이팅 기초</w:t>
      </w:r>
    </w:p>
    <w:p>
      <w:pPr>
        <w:pStyle w:val="ListBullet"/>
      </w:pPr>
      <w:r>
        <w:t>헤드라인 / 슬로건 작성법</w:t>
      </w:r>
    </w:p>
    <w:p>
      <w:pPr>
        <w:pStyle w:val="ListBullet"/>
      </w:pPr>
      <w:r>
        <w:t>광고 카피 구조 (AIDA, PAS 공식)</w:t>
      </w:r>
    </w:p>
    <w:p>
      <w:pPr>
        <w:pStyle w:val="ListBullet"/>
      </w:pPr>
      <w:r>
        <w:t>감성 카피 vs 이성 카피 전략</w:t>
      </w:r>
    </w:p>
    <w:p>
      <w:pPr>
        <w:pStyle w:val="Heading4"/>
      </w:pPr>
      <w:r>
        <w:t>2. 디지털 마케팅 콘텐츠</w:t>
      </w:r>
    </w:p>
    <w:p>
      <w:pPr>
        <w:pStyle w:val="ListBullet"/>
      </w:pPr>
      <w:r>
        <w:t>SNS 콘텐츠 글쓰기 (인스타그램, 페이스북, 링크드인)</w:t>
      </w:r>
    </w:p>
    <w:p>
      <w:pPr>
        <w:pStyle w:val="ListBullet"/>
      </w:pPr>
      <w:r>
        <w:t>블로그 / 아티클 SEO 글쓰기</w:t>
      </w:r>
    </w:p>
    <w:p>
      <w:pPr>
        <w:pStyle w:val="ListBullet"/>
      </w:pPr>
      <w:r>
        <w:t>유튜브 스크립트 작성법</w:t>
      </w:r>
    </w:p>
    <w:p>
      <w:pPr>
        <w:pStyle w:val="ListBullet"/>
      </w:pPr>
      <w:r>
        <w:t>뉴스레터 / 이메일 마케팅 작성법</w:t>
      </w:r>
    </w:p>
    <w:p>
      <w:pPr>
        <w:pStyle w:val="Heading4"/>
      </w:pPr>
      <w:r>
        <w:t>3. 광고 문구 작성</w:t>
      </w:r>
    </w:p>
    <w:p>
      <w:pPr>
        <w:pStyle w:val="ListBullet"/>
      </w:pPr>
      <w:r>
        <w:t>검색광고 (키워드 광고) 문구 작성</w:t>
      </w:r>
    </w:p>
    <w:p>
      <w:pPr>
        <w:pStyle w:val="ListBullet"/>
      </w:pPr>
      <w:r>
        <w:t>배너 / 디스플레이 광고 카피</w:t>
      </w:r>
    </w:p>
    <w:p>
      <w:pPr>
        <w:pStyle w:val="ListBullet"/>
      </w:pPr>
      <w:r>
        <w:t>영상 광고 스크립트 작성법</w:t>
      </w:r>
    </w:p>
    <w:p>
      <w:pPr>
        <w:pStyle w:val="Heading4"/>
      </w:pPr>
      <w:r>
        <w:t>4. 콘텐츠 마케팅 전략</w:t>
      </w:r>
    </w:p>
    <w:p>
      <w:pPr>
        <w:pStyle w:val="ListBullet"/>
      </w:pPr>
      <w:r>
        <w:t>브랜드 스토리텔링 작성법</w:t>
      </w:r>
    </w:p>
    <w:p>
      <w:pPr>
        <w:pStyle w:val="ListBullet"/>
      </w:pPr>
      <w:r>
        <w:t>콘텐츠 캘린더 기획 및 글쓰기</w:t>
      </w:r>
    </w:p>
    <w:p>
      <w:pPr>
        <w:pStyle w:val="ListBullet"/>
      </w:pPr>
      <w:r>
        <w:t>고객 후기 / 사례연구(케이스스터디) 작성법</w:t>
      </w:r>
    </w:p>
    <w:p>
      <w:pPr>
        <w:pStyle w:val="Heading4"/>
      </w:pPr>
      <w:r>
        <w:t>5. 전환율 높이는 글쓰기</w:t>
      </w:r>
    </w:p>
    <w:p>
      <w:pPr>
        <w:pStyle w:val="ListBullet"/>
      </w:pPr>
      <w:r>
        <w:t>랜딩 페이지 카피 작성법</w:t>
      </w:r>
    </w:p>
    <w:p>
      <w:pPr>
        <w:pStyle w:val="ListBullet"/>
      </w:pPr>
      <w:r>
        <w:t>CTA(행동 유도 문구) 작성 전략</w:t>
      </w:r>
    </w:p>
    <w:p>
      <w:pPr>
        <w:pStyle w:val="ListBullet"/>
      </w:pPr>
      <w:r>
        <w:t>제품 상세 페이지 설명문 작성법</w:t>
      </w:r>
    </w:p>
    <w:p>
      <w:pPr>
        <w:pStyle w:val="Heading4"/>
      </w:pPr>
      <w:r>
        <w:t>6. 브랜드 보이스 &amp; 톤</w:t>
      </w:r>
    </w:p>
    <w:p>
      <w:pPr>
        <w:pStyle w:val="ListBullet"/>
      </w:pPr>
      <w:r>
        <w:t>브랜드 언어 가이드 설정법</w:t>
      </w:r>
    </w:p>
    <w:p>
      <w:pPr>
        <w:pStyle w:val="ListBullet"/>
      </w:pPr>
      <w:r>
        <w:t>타깃 페르소나별 글쓰기 전략</w:t>
      </w:r>
    </w:p>
    <w:p>
      <w:pPr>
        <w:pStyle w:val="ListBullet"/>
      </w:pPr>
      <w:r>
        <w:t>일관된 브랜드 메시지 유지법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2-3. 프로젝트 003 — SNS 글쓰기</w:t>
      </w:r>
    </w:p>
    <w:p>
      <w:pPr>
        <w:pStyle w:val="Heading3"/>
      </w:pPr>
      <w:r>
        <w:t>저작물 설명</w:t>
      </w:r>
    </w:p>
    <w:p>
      <w:r>
        <w:t>플랫폼별 특성에 맞는 SNS 콘텐츠 글쓰기 전략과 실전 기법을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SNS 글쓰기 기초</w:t>
      </w:r>
    </w:p>
    <w:p>
      <w:pPr>
        <w:pStyle w:val="ListBullet"/>
      </w:pPr>
      <w:r>
        <w:t>SNS 글쓰기의 특징과 원칙</w:t>
      </w:r>
    </w:p>
    <w:p>
      <w:pPr>
        <w:pStyle w:val="ListBullet"/>
      </w:pPr>
      <w:r>
        <w:t>짧고 강한 문장 만들기</w:t>
      </w:r>
    </w:p>
    <w:p>
      <w:pPr>
        <w:pStyle w:val="ListBullet"/>
      </w:pPr>
      <w:r>
        <w:t>해시태그 활용 전략</w:t>
      </w:r>
    </w:p>
    <w:p>
      <w:pPr>
        <w:pStyle w:val="ListBullet"/>
      </w:pPr>
      <w:r>
        <w:t>이모지 효과적으로 사용하기</w:t>
      </w:r>
    </w:p>
    <w:p>
      <w:pPr>
        <w:pStyle w:val="Heading4"/>
      </w:pPr>
      <w:r>
        <w:t>2. 인스타그램</w:t>
      </w:r>
    </w:p>
    <w:p>
      <w:pPr>
        <w:pStyle w:val="ListBullet"/>
      </w:pPr>
      <w:r>
        <w:t>피드 캡션 작성법</w:t>
      </w:r>
    </w:p>
    <w:p>
      <w:pPr>
        <w:pStyle w:val="ListBullet"/>
      </w:pPr>
      <w:r>
        <w:t>릴스 / 쇼츠 자막 스크립트</w:t>
      </w:r>
    </w:p>
    <w:p>
      <w:pPr>
        <w:pStyle w:val="ListBullet"/>
      </w:pPr>
      <w:r>
        <w:t>스토리 문구 작성법</w:t>
      </w:r>
    </w:p>
    <w:p>
      <w:pPr>
        <w:pStyle w:val="ListBullet"/>
      </w:pPr>
      <w:r>
        <w:t>프로필 바이오 작성법</w:t>
      </w:r>
    </w:p>
    <w:p>
      <w:pPr>
        <w:pStyle w:val="Heading4"/>
      </w:pPr>
      <w:r>
        <w:t>3. 유튜브</w:t>
      </w:r>
    </w:p>
    <w:p>
      <w:pPr>
        <w:pStyle w:val="ListBullet"/>
      </w:pPr>
      <w:r>
        <w:t>제목 / 썸네일 문구 작성법</w:t>
      </w:r>
    </w:p>
    <w:p>
      <w:pPr>
        <w:pStyle w:val="ListBullet"/>
      </w:pPr>
      <w:r>
        <w:t>영상 스크립트 구성 및 작성</w:t>
      </w:r>
    </w:p>
    <w:p>
      <w:pPr>
        <w:pStyle w:val="ListBullet"/>
      </w:pPr>
      <w:r>
        <w:t>설명란(Description) 최적화 작성</w:t>
      </w:r>
    </w:p>
    <w:p>
      <w:pPr>
        <w:pStyle w:val="ListBullet"/>
      </w:pPr>
      <w:r>
        <w:t>댓글 / 커뮤니티 글 작성법</w:t>
      </w:r>
    </w:p>
    <w:p>
      <w:pPr>
        <w:pStyle w:val="Heading4"/>
      </w:pPr>
      <w:r>
        <w:t>4. 블로그 / 브런치</w:t>
      </w:r>
    </w:p>
    <w:p>
      <w:pPr>
        <w:pStyle w:val="ListBullet"/>
      </w:pPr>
      <w:r>
        <w:t>포스팅 제목 작성법 (클릭률 높이기)</w:t>
      </w:r>
    </w:p>
    <w:p>
      <w:pPr>
        <w:pStyle w:val="ListBullet"/>
      </w:pPr>
      <w:r>
        <w:t>서론-본론-결론 구조 글쓰기</w:t>
      </w:r>
    </w:p>
    <w:p>
      <w:pPr>
        <w:pStyle w:val="ListBullet"/>
      </w:pPr>
      <w:r>
        <w:t>독자를 사로잡는 도입부 작성법</w:t>
      </w:r>
    </w:p>
    <w:p>
      <w:pPr>
        <w:pStyle w:val="ListBullet"/>
      </w:pPr>
      <w:r>
        <w:t>태그 및 카테고리 전략</w:t>
      </w:r>
    </w:p>
    <w:p>
      <w:pPr>
        <w:pStyle w:val="Heading4"/>
      </w:pPr>
      <w:r>
        <w:t>5. 페이스북 / 링크드인</w:t>
      </w:r>
    </w:p>
    <w:p>
      <w:pPr>
        <w:pStyle w:val="ListBullet"/>
      </w:pPr>
      <w:r>
        <w:t>페이스북 페이지 콘텐츠 작성법</w:t>
      </w:r>
    </w:p>
    <w:p>
      <w:pPr>
        <w:pStyle w:val="ListBullet"/>
      </w:pPr>
      <w:r>
        <w:t>링크드인 전문가 포스팅 작성법</w:t>
      </w:r>
    </w:p>
    <w:p>
      <w:pPr>
        <w:pStyle w:val="ListBullet"/>
      </w:pPr>
      <w:r>
        <w:t>비즈니스 네트워킹 메시지 작성법</w:t>
      </w:r>
    </w:p>
    <w:p>
      <w:pPr>
        <w:pStyle w:val="Heading4"/>
      </w:pPr>
      <w:r>
        <w:t>6. 스레드 / X(트위터)</w:t>
      </w:r>
    </w:p>
    <w:p>
      <w:pPr>
        <w:pStyle w:val="ListBullet"/>
      </w:pPr>
      <w:r>
        <w:t>짧은 글 임팩트 있게 쓰기</w:t>
      </w:r>
    </w:p>
    <w:p>
      <w:pPr>
        <w:pStyle w:val="ListBullet"/>
      </w:pPr>
      <w:r>
        <w:t>스레드(연속 글) 구성법</w:t>
      </w:r>
    </w:p>
    <w:p>
      <w:pPr>
        <w:pStyle w:val="ListBullet"/>
      </w:pPr>
      <w:r>
        <w:t>바이럴되는 글의 패턴 분석</w:t>
      </w:r>
    </w:p>
    <w:p>
      <w:pPr>
        <w:pStyle w:val="Heading4"/>
      </w:pPr>
      <w:r>
        <w:t>7. SNS 콘텐츠 기획</w:t>
      </w:r>
    </w:p>
    <w:p>
      <w:pPr>
        <w:pStyle w:val="ListBullet"/>
      </w:pPr>
      <w:r>
        <w:t>콘텐츠 달력 기획법</w:t>
      </w:r>
    </w:p>
    <w:p>
      <w:pPr>
        <w:pStyle w:val="ListBullet"/>
      </w:pPr>
      <w:r>
        <w:t>시리즈 콘텐츠 구성법</w:t>
      </w:r>
    </w:p>
    <w:p>
      <w:pPr>
        <w:pStyle w:val="ListBullet"/>
      </w:pPr>
      <w:r>
        <w:t>팔로워 참여 유도 글쓰기 (댓글 유도, 설문 등)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2-4. 프로젝트 004 — 이메일 글쓰기</w:t>
      </w:r>
    </w:p>
    <w:p>
      <w:pPr>
        <w:pStyle w:val="Heading3"/>
      </w:pPr>
      <w:r>
        <w:t>저작물 설명</w:t>
      </w:r>
    </w:p>
    <w:p>
      <w:r>
        <w:t>비즈니스 및 마케팅 현장에서 목적에 맞는 이메일을 효과적으로 작성하는 전략과 실전 기법을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이메일 글쓰기 기초</w:t>
      </w:r>
    </w:p>
    <w:p>
      <w:pPr>
        <w:pStyle w:val="ListBullet"/>
      </w:pPr>
      <w:r>
        <w:t>이메일 구조 이해 (제목, 인사, 본문, 마무리, 서명)</w:t>
      </w:r>
    </w:p>
    <w:p>
      <w:pPr>
        <w:pStyle w:val="ListBullet"/>
      </w:pPr>
      <w:r>
        <w:t>명확하고 간결하게 쓰는 법</w:t>
      </w:r>
    </w:p>
    <w:p>
      <w:pPr>
        <w:pStyle w:val="ListBullet"/>
      </w:pPr>
      <w:r>
        <w:t>수신자별 톤 &amp; 매너 조절법</w:t>
      </w:r>
    </w:p>
    <w:p>
      <w:pPr>
        <w:pStyle w:val="ListBullet"/>
      </w:pPr>
      <w:r>
        <w:t>이메일 에티켓 (CC, BCC, Reply-all 등)</w:t>
      </w:r>
    </w:p>
    <w:p>
      <w:pPr>
        <w:pStyle w:val="Heading4"/>
      </w:pPr>
      <w:r>
        <w:t>2. 비즈니스 이메일</w:t>
      </w:r>
    </w:p>
    <w:p>
      <w:pPr>
        <w:pStyle w:val="ListBullet"/>
      </w:pPr>
      <w:r>
        <w:t>첫 인사 / 소개 이메일 작성법</w:t>
      </w:r>
    </w:p>
    <w:p>
      <w:pPr>
        <w:pStyle w:val="ListBullet"/>
      </w:pPr>
      <w:r>
        <w:t>업무 요청 / 협조 요청 이메일</w:t>
      </w:r>
    </w:p>
    <w:p>
      <w:pPr>
        <w:pStyle w:val="ListBullet"/>
      </w:pPr>
      <w:r>
        <w:t>보고 / 결과 공유 이메일</w:t>
      </w:r>
    </w:p>
    <w:p>
      <w:pPr>
        <w:pStyle w:val="ListBullet"/>
      </w:pPr>
      <w:r>
        <w:t>일정 조율 / 미팅 요청 이메일</w:t>
      </w:r>
    </w:p>
    <w:p>
      <w:pPr>
        <w:pStyle w:val="ListBullet"/>
      </w:pPr>
      <w:r>
        <w:t>사과 / 유감 표현 이메일</w:t>
      </w:r>
    </w:p>
    <w:p>
      <w:pPr>
        <w:pStyle w:val="Heading4"/>
      </w:pPr>
      <w:r>
        <w:t>3. 영업 / 제안 이메일</w:t>
      </w:r>
    </w:p>
    <w:p>
      <w:pPr>
        <w:pStyle w:val="ListBullet"/>
      </w:pPr>
      <w:r>
        <w:t>콜드 이메일 (Cold Email) 작성법</w:t>
      </w:r>
    </w:p>
    <w:p>
      <w:pPr>
        <w:pStyle w:val="ListBullet"/>
      </w:pPr>
      <w:r>
        <w:t>제안서 발송 이메일 작성법</w:t>
      </w:r>
    </w:p>
    <w:p>
      <w:pPr>
        <w:pStyle w:val="ListBullet"/>
      </w:pPr>
      <w:r>
        <w:t>팔로업 (Follow-up) 이메일 작성법</w:t>
      </w:r>
    </w:p>
    <w:p>
      <w:pPr>
        <w:pStyle w:val="ListBullet"/>
      </w:pPr>
      <w:r>
        <w:t>거절 후 재접촉 이메일 작성법</w:t>
      </w:r>
    </w:p>
    <w:p>
      <w:pPr>
        <w:pStyle w:val="Heading4"/>
      </w:pPr>
      <w:r>
        <w:t>4. 마케팅 이메일</w:t>
      </w:r>
    </w:p>
    <w:p>
      <w:pPr>
        <w:pStyle w:val="ListBullet"/>
      </w:pPr>
      <w:r>
        <w:t>뉴스레터 작성법</w:t>
      </w:r>
    </w:p>
    <w:p>
      <w:pPr>
        <w:pStyle w:val="ListBullet"/>
      </w:pPr>
      <w:r>
        <w:t>프로모션 / 이벤트 안내 이메일</w:t>
      </w:r>
    </w:p>
    <w:p>
      <w:pPr>
        <w:pStyle w:val="ListBullet"/>
      </w:pPr>
      <w:r>
        <w:t>구독자 웰컴 이메일 작성법</w:t>
      </w:r>
    </w:p>
    <w:p>
      <w:pPr>
        <w:pStyle w:val="ListBullet"/>
      </w:pPr>
      <w:r>
        <w:t>장바구니 이탈 유도 이메일</w:t>
      </w:r>
    </w:p>
    <w:p>
      <w:pPr>
        <w:pStyle w:val="ListBullet"/>
      </w:pPr>
      <w:r>
        <w:t>재구매 유도 / 감사 이메일</w:t>
      </w:r>
    </w:p>
    <w:p>
      <w:pPr>
        <w:pStyle w:val="Heading4"/>
      </w:pPr>
      <w:r>
        <w:t>5. 제목(Subject Line) 작성 전략</w:t>
      </w:r>
    </w:p>
    <w:p>
      <w:pPr>
        <w:pStyle w:val="ListBullet"/>
      </w:pPr>
      <w:r>
        <w:t>오픈율 높이는 제목 작성법</w:t>
      </w:r>
    </w:p>
    <w:p>
      <w:pPr>
        <w:pStyle w:val="ListBullet"/>
      </w:pPr>
      <w:r>
        <w:t>개인화 제목 전략</w:t>
      </w:r>
    </w:p>
    <w:p>
      <w:pPr>
        <w:pStyle w:val="ListBullet"/>
      </w:pPr>
      <w:r>
        <w:t>금지어 / 스팸 필터 피하는 법</w:t>
      </w:r>
    </w:p>
    <w:p>
      <w:pPr>
        <w:pStyle w:val="Heading4"/>
      </w:pPr>
      <w:r>
        <w:t>6. 이메일 자동화 시퀀스</w:t>
      </w:r>
    </w:p>
    <w:p>
      <w:pPr>
        <w:pStyle w:val="ListBullet"/>
      </w:pPr>
      <w:r>
        <w:t>온보딩 시퀀스 구성법</w:t>
      </w:r>
    </w:p>
    <w:p>
      <w:pPr>
        <w:pStyle w:val="ListBullet"/>
      </w:pPr>
      <w:r>
        <w:t>드립 캠페인 (Drip Campaign) 작성법</w:t>
      </w:r>
    </w:p>
    <w:p>
      <w:pPr>
        <w:pStyle w:val="ListBullet"/>
      </w:pPr>
      <w:r>
        <w:t>이탈 방지 / 재활성화 시퀀스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2-5. 프로젝트 005 — 광고 카피 글쓰기</w:t>
      </w:r>
    </w:p>
    <w:p>
      <w:pPr>
        <w:pStyle w:val="Heading3"/>
      </w:pPr>
      <w:r>
        <w:t>저작물 설명</w:t>
      </w:r>
    </w:p>
    <w:p>
      <w:r>
        <w:t>소비자의 마음을 움직이는 광고 카피 작성 기술과 매체별 카피 전략을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카피라이팅 기초</w:t>
      </w:r>
    </w:p>
    <w:p>
      <w:pPr>
        <w:pStyle w:val="ListBullet"/>
      </w:pPr>
      <w:r>
        <w:t>카피라이팅이란 무엇인가</w:t>
      </w:r>
    </w:p>
    <w:p>
      <w:pPr>
        <w:pStyle w:val="ListBullet"/>
      </w:pPr>
      <w:r>
        <w:t>좋은 카피의 조건 (명확성, 간결성, 설득력)</w:t>
      </w:r>
    </w:p>
    <w:p>
      <w:pPr>
        <w:pStyle w:val="ListBullet"/>
      </w:pPr>
      <w:r>
        <w:t>카피라이터의 사고방식</w:t>
      </w:r>
    </w:p>
    <w:p>
      <w:pPr>
        <w:pStyle w:val="ListBullet"/>
      </w:pPr>
      <w:r>
        <w:t>USP(고유 판매 제안) 찾는 법</w:t>
      </w:r>
    </w:p>
    <w:p>
      <w:pPr>
        <w:pStyle w:val="Heading4"/>
      </w:pPr>
      <w:r>
        <w:t>2. 카피 작성 공식</w:t>
      </w:r>
    </w:p>
    <w:p>
      <w:pPr>
        <w:pStyle w:val="ListBullet"/>
      </w:pPr>
      <w:r>
        <w:t>AIDA 공식 (주목 → 흥미 → 욕구 → 행동)</w:t>
      </w:r>
    </w:p>
    <w:p>
      <w:pPr>
        <w:pStyle w:val="ListBullet"/>
      </w:pPr>
      <w:r>
        <w:t>PAS 공식 (문제 → 고통 → 해결)</w:t>
      </w:r>
    </w:p>
    <w:p>
      <w:pPr>
        <w:pStyle w:val="ListBullet"/>
      </w:pPr>
      <w:r>
        <w:t>BAB 공식 (Before → After → Bridge)</w:t>
      </w:r>
    </w:p>
    <w:p>
      <w:pPr>
        <w:pStyle w:val="ListBullet"/>
      </w:pPr>
      <w:r>
        <w:t>4U 공식 (Useful, Urgent, Unique, Ultra-specific)</w:t>
      </w:r>
    </w:p>
    <w:p>
      <w:pPr>
        <w:pStyle w:val="Heading4"/>
      </w:pPr>
      <w:r>
        <w:t>3. 헤드라인 &amp; 슬로건</w:t>
      </w:r>
    </w:p>
    <w:p>
      <w:pPr>
        <w:pStyle w:val="ListBullet"/>
      </w:pPr>
      <w:r>
        <w:t>클릭을 부르는 헤드라인 작성법</w:t>
      </w:r>
    </w:p>
    <w:p>
      <w:pPr>
        <w:pStyle w:val="ListBullet"/>
      </w:pPr>
      <w:r>
        <w:t>숫자 활용 헤드라인 전략</w:t>
      </w:r>
    </w:p>
    <w:p>
      <w:pPr>
        <w:pStyle w:val="ListBullet"/>
      </w:pPr>
      <w:r>
        <w:t>질문형 / 명령형 헤드라인 기법</w:t>
      </w:r>
    </w:p>
    <w:p>
      <w:pPr>
        <w:pStyle w:val="ListBullet"/>
      </w:pPr>
      <w:r>
        <w:t>브랜드 슬로건 만들기</w:t>
      </w:r>
    </w:p>
    <w:p>
      <w:pPr>
        <w:pStyle w:val="Heading4"/>
      </w:pPr>
      <w:r>
        <w:t>4. 매체별 카피 작성</w:t>
      </w:r>
    </w:p>
    <w:p>
      <w:pPr>
        <w:pStyle w:val="ListBullet"/>
      </w:pPr>
      <w:r>
        <w:t>TV / 영상 광고 스크립트 작성법</w:t>
      </w:r>
    </w:p>
    <w:p>
      <w:pPr>
        <w:pStyle w:val="ListBullet"/>
      </w:pPr>
      <w:r>
        <w:t>라디오 광고 카피 작성법</w:t>
      </w:r>
    </w:p>
    <w:p>
      <w:pPr>
        <w:pStyle w:val="ListBullet"/>
      </w:pPr>
      <w:r>
        <w:t>온라인 배너 / 디스플레이 광고 카피</w:t>
      </w:r>
    </w:p>
    <w:p>
      <w:pPr>
        <w:pStyle w:val="ListBullet"/>
      </w:pPr>
      <w:r>
        <w:t>검색광고 (키워드 광고) 카피 작성법</w:t>
      </w:r>
    </w:p>
    <w:p>
      <w:pPr>
        <w:pStyle w:val="ListBullet"/>
      </w:pPr>
      <w:r>
        <w:t>옥외광고 (현수막, 빌보드) 카피 작성법</w:t>
      </w:r>
    </w:p>
    <w:p>
      <w:pPr>
        <w:pStyle w:val="ListBullet"/>
      </w:pPr>
      <w:r>
        <w:t>인쇄 광고 (신문, 잡지) 카피 작성법</w:t>
      </w:r>
    </w:p>
    <w:p>
      <w:pPr>
        <w:pStyle w:val="Heading4"/>
      </w:pPr>
      <w:r>
        <w:t>5. 디지털 광고 카피</w:t>
      </w:r>
    </w:p>
    <w:p>
      <w:pPr>
        <w:pStyle w:val="ListBullet"/>
      </w:pPr>
      <w:r>
        <w:t>페이스북 / 인스타그램 광고 카피</w:t>
      </w:r>
    </w:p>
    <w:p>
      <w:pPr>
        <w:pStyle w:val="ListBullet"/>
      </w:pPr>
      <w:r>
        <w:t>유튜브 광고 스크립트 (5초 후 스킵 전략)</w:t>
      </w:r>
    </w:p>
    <w:p>
      <w:pPr>
        <w:pStyle w:val="ListBullet"/>
      </w:pPr>
      <w:r>
        <w:t>네이버 / 구글 검색광고 카피</w:t>
      </w:r>
    </w:p>
    <w:p>
      <w:pPr>
        <w:pStyle w:val="ListBullet"/>
      </w:pPr>
      <w:r>
        <w:t>카카오 / 문자 광고 카피 작성법</w:t>
      </w:r>
    </w:p>
    <w:p>
      <w:pPr>
        <w:pStyle w:val="Heading4"/>
      </w:pPr>
      <w:r>
        <w:t>6. 감성 카피 &amp; 스토리텔링</w:t>
      </w:r>
    </w:p>
    <w:p>
      <w:pPr>
        <w:pStyle w:val="ListBullet"/>
      </w:pPr>
      <w:r>
        <w:t>감성을 자극하는 카피 기법</w:t>
      </w:r>
    </w:p>
    <w:p>
      <w:pPr>
        <w:pStyle w:val="ListBullet"/>
      </w:pPr>
      <w:r>
        <w:t>스토리 기반 광고 카피 작성법</w:t>
      </w:r>
    </w:p>
    <w:p>
      <w:pPr>
        <w:pStyle w:val="ListBullet"/>
      </w:pPr>
      <w:r>
        <w:t>공감 카피 작성법 (고객의 언어 사용)</w:t>
      </w:r>
    </w:p>
    <w:p>
      <w:pPr>
        <w:pStyle w:val="ListBullet"/>
      </w:pPr>
      <w:r>
        <w:t>유머 / 위트 카피 작성법</w:t>
      </w:r>
    </w:p>
    <w:p>
      <w:pPr>
        <w:pStyle w:val="Heading4"/>
      </w:pPr>
      <w:r>
        <w:t>7. 카피 검토 &amp; 수정</w:t>
      </w:r>
    </w:p>
    <w:p>
      <w:pPr>
        <w:pStyle w:val="ListBullet"/>
      </w:pPr>
      <w:r>
        <w:t>카피 셀프 리뷰 체크리스트</w:t>
      </w:r>
    </w:p>
    <w:p>
      <w:pPr>
        <w:pStyle w:val="ListBullet"/>
      </w:pPr>
      <w:r>
        <w:t>A/B 테스트용 카피 변형 작성법</w:t>
      </w:r>
    </w:p>
    <w:p>
      <w:pPr>
        <w:pStyle w:val="ListBullet"/>
      </w:pPr>
      <w:r>
        <w:t>법적 주의사항 (허위광고, 과장표현 금지)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2-6. 프로젝트 006 — 스토리텔링 글쓰기</w:t>
      </w:r>
    </w:p>
    <w:p>
      <w:pPr>
        <w:pStyle w:val="Heading3"/>
      </w:pPr>
      <w:r>
        <w:t>저작물 설명</w:t>
      </w:r>
    </w:p>
    <w:p>
      <w:r>
        <w:t>독자의 감정을 움직이고 메시지를 오래 기억하게 만드는 스토리텔링 구조와 글쓰기 기법을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스토리텔링 기초</w:t>
      </w:r>
    </w:p>
    <w:p>
      <w:pPr>
        <w:pStyle w:val="ListBullet"/>
      </w:pPr>
      <w:r>
        <w:t>스토리텔링이란 무엇인가</w:t>
      </w:r>
    </w:p>
    <w:p>
      <w:pPr>
        <w:pStyle w:val="ListBullet"/>
      </w:pPr>
      <w:r>
        <w:t>왜 스토리는 사람을 움직이는가 (뇌과학적 근거)</w:t>
      </w:r>
    </w:p>
    <w:p>
      <w:pPr>
        <w:pStyle w:val="ListBullet"/>
      </w:pPr>
      <w:r>
        <w:t>좋은 이야기의 3요소 (캐릭터, 갈등, 해결)</w:t>
      </w:r>
    </w:p>
    <w:p>
      <w:pPr>
        <w:pStyle w:val="ListBullet"/>
      </w:pPr>
      <w:r>
        <w:t>사실(Fact)과 이야기(Story)의 차이</w:t>
      </w:r>
    </w:p>
    <w:p>
      <w:pPr>
        <w:pStyle w:val="Heading4"/>
      </w:pPr>
      <w:r>
        <w:t>2. 이야기 구조</w:t>
      </w:r>
    </w:p>
    <w:p>
      <w:pPr>
        <w:pStyle w:val="ListBullet"/>
      </w:pPr>
      <w:r>
        <w:t>3막 구조 (발단 → 전개 → 결말)</w:t>
      </w:r>
    </w:p>
    <w:p>
      <w:pPr>
        <w:pStyle w:val="ListBullet"/>
      </w:pPr>
      <w:r>
        <w:t>영웅의 여정 (Hero's Journey) 12단계</w:t>
      </w:r>
    </w:p>
    <w:p>
      <w:pPr>
        <w:pStyle w:val="ListBullet"/>
      </w:pPr>
      <w:r>
        <w:t>피라미드 구조 (결론 먼저 말하기)</w:t>
      </w:r>
    </w:p>
    <w:p>
      <w:pPr>
        <w:pStyle w:val="ListBullet"/>
      </w:pPr>
      <w:r>
        <w:t>IN MEDIAS RES (중간부터 시작하기) 기법</w:t>
      </w:r>
    </w:p>
    <w:p>
      <w:pPr>
        <w:pStyle w:val="Heading4"/>
      </w:pPr>
      <w:r>
        <w:t>3. 캐릭터 만들기</w:t>
      </w:r>
    </w:p>
    <w:p>
      <w:pPr>
        <w:pStyle w:val="ListBullet"/>
      </w:pPr>
      <w:r>
        <w:t>매력적인 주인공 설정법</w:t>
      </w:r>
    </w:p>
    <w:p>
      <w:pPr>
        <w:pStyle w:val="ListBullet"/>
      </w:pPr>
      <w:r>
        <w:t>독자가 공감하는 캐릭터 만들기</w:t>
      </w:r>
    </w:p>
    <w:p>
      <w:pPr>
        <w:pStyle w:val="ListBullet"/>
      </w:pPr>
      <w:r>
        <w:t>결함 있는 캐릭터의 힘</w:t>
      </w:r>
    </w:p>
    <w:p>
      <w:pPr>
        <w:pStyle w:val="ListBullet"/>
      </w:pPr>
      <w:r>
        <w:t>실제 인물(고객, 나 자신)을 캐릭터로 활용하기</w:t>
      </w:r>
    </w:p>
    <w:p>
      <w:pPr>
        <w:pStyle w:val="Heading4"/>
      </w:pPr>
      <w:r>
        <w:t>4. 감정을 자극하는 글쓰기</w:t>
      </w:r>
    </w:p>
    <w:p>
      <w:pPr>
        <w:pStyle w:val="ListBullet"/>
      </w:pPr>
      <w:r>
        <w:t>감정 곡선 설계법</w:t>
      </w:r>
    </w:p>
    <w:p>
      <w:pPr>
        <w:pStyle w:val="ListBullet"/>
      </w:pPr>
      <w:r>
        <w:t>긴장감과 기대감 만드는 법</w:t>
      </w:r>
    </w:p>
    <w:p>
      <w:pPr>
        <w:pStyle w:val="ListBullet"/>
      </w:pPr>
      <w:r>
        <w:t>독자가 몰입하게 만드는 디테일 묘사</w:t>
      </w:r>
    </w:p>
    <w:p>
      <w:pPr>
        <w:pStyle w:val="ListBullet"/>
      </w:pPr>
      <w:r>
        <w:t>공감 언어 사용법</w:t>
      </w:r>
    </w:p>
    <w:p>
      <w:pPr>
        <w:pStyle w:val="Heading4"/>
      </w:pPr>
      <w:r>
        <w:t>5. 브랜드 스토리텔링</w:t>
      </w:r>
    </w:p>
    <w:p>
      <w:pPr>
        <w:pStyle w:val="ListBullet"/>
      </w:pPr>
      <w:r>
        <w:t>창업 스토리 / 브랜드 탄생 이야기 작성법</w:t>
      </w:r>
    </w:p>
    <w:p>
      <w:pPr>
        <w:pStyle w:val="ListBullet"/>
      </w:pPr>
      <w:r>
        <w:t>고객 성공 사례(케이스스터디) 스토리 작성법</w:t>
      </w:r>
    </w:p>
    <w:p>
      <w:pPr>
        <w:pStyle w:val="ListBullet"/>
      </w:pPr>
      <w:r>
        <w:t>브랜드 미션 / 비전을 이야기로 전달하는 법</w:t>
      </w:r>
    </w:p>
    <w:p>
      <w:pPr>
        <w:pStyle w:val="ListBullet"/>
      </w:pPr>
      <w:r>
        <w:t>"Before &amp; After" 스토리 구조 활용법</w:t>
      </w:r>
    </w:p>
    <w:p>
      <w:pPr>
        <w:pStyle w:val="Heading4"/>
      </w:pPr>
      <w:r>
        <w:t>6. 콘텐츠별 스토리텔링 적용</w:t>
      </w:r>
    </w:p>
    <w:p>
      <w:pPr>
        <w:pStyle w:val="ListBullet"/>
      </w:pPr>
      <w:r>
        <w:t>블로그 / 아티클에 스토리 입히기</w:t>
      </w:r>
    </w:p>
    <w:p>
      <w:pPr>
        <w:pStyle w:val="ListBullet"/>
      </w:pPr>
      <w:r>
        <w:t>SNS 포스팅에 스토리텔링 활용법</w:t>
      </w:r>
    </w:p>
    <w:p>
      <w:pPr>
        <w:pStyle w:val="ListBullet"/>
      </w:pPr>
      <w:r>
        <w:t>영상 스크립트 스토리 구성</w:t>
      </w:r>
    </w:p>
    <w:p>
      <w:pPr>
        <w:pStyle w:val="ListBullet"/>
      </w:pPr>
      <w:r>
        <w:t>프레젠테이션 / 피치덱 스토리 구조</w:t>
      </w:r>
    </w:p>
    <w:p>
      <w:pPr>
        <w:pStyle w:val="ListBullet"/>
      </w:pPr>
      <w:r>
        <w:t>광고 카피에 스토리 녹이기</w:t>
      </w:r>
    </w:p>
    <w:p>
      <w:pPr>
        <w:pStyle w:val="Heading4"/>
      </w:pPr>
      <w:r>
        <w:t>7. 논픽션 &amp; 자기계발 스토리</w:t>
      </w:r>
    </w:p>
    <w:p>
      <w:pPr>
        <w:pStyle w:val="ListBullet"/>
      </w:pPr>
      <w:r>
        <w:t>개인 경험을 콘텐츠로 만드는 법</w:t>
      </w:r>
    </w:p>
    <w:p>
      <w:pPr>
        <w:pStyle w:val="ListBullet"/>
      </w:pPr>
      <w:r>
        <w:t>실패 스토리를 자산으로 바꾸는 법</w:t>
      </w:r>
    </w:p>
    <w:p>
      <w:pPr>
        <w:pStyle w:val="ListBullet"/>
      </w:pPr>
      <w:r>
        <w:t>인터뷰 / 대화체 스토리 작성법</w:t>
      </w:r>
    </w:p>
    <w:p>
      <w:pPr>
        <w:pStyle w:val="ListBullet"/>
      </w:pPr>
      <w:r>
        <w:t>에세이형 스토리텔링 글쓰기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2-7. 프로젝트 007 — 콘텐츠 글쓰기</w:t>
      </w:r>
    </w:p>
    <w:p>
      <w:pPr>
        <w:pStyle w:val="Heading3"/>
      </w:pPr>
      <w:r>
        <w:t>저작물 설명</w:t>
      </w:r>
    </w:p>
    <w:p>
      <w:r>
        <w:t>온라인과 오프라인을 아우르는 다양한 형태의 콘텐츠를 기획하고 글로 풀어내는 전략과 실전 기법을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콘텐츠 글쓰기 기초</w:t>
      </w:r>
    </w:p>
    <w:p>
      <w:pPr>
        <w:pStyle w:val="ListBullet"/>
      </w:pPr>
      <w:r>
        <w:t>콘텐츠 글쓰기란 무엇인가</w:t>
      </w:r>
    </w:p>
    <w:p>
      <w:pPr>
        <w:pStyle w:val="ListBullet"/>
      </w:pPr>
      <w:r>
        <w:t>좋은 콘텐츠의 조건 (유익함, 재미, 신뢰)</w:t>
      </w:r>
    </w:p>
    <w:p>
      <w:pPr>
        <w:pStyle w:val="ListBullet"/>
      </w:pPr>
      <w:r>
        <w:t>독자(타깃)를 정의하는 법</w:t>
      </w:r>
    </w:p>
    <w:p>
      <w:pPr>
        <w:pStyle w:val="ListBullet"/>
      </w:pPr>
      <w:r>
        <w:t>콘텐츠 목적 설정 (인지 / 관계 / 전환)</w:t>
      </w:r>
    </w:p>
    <w:p>
      <w:pPr>
        <w:pStyle w:val="Heading4"/>
      </w:pPr>
      <w:r>
        <w:t>2. 콘텐츠 기획</w:t>
      </w:r>
    </w:p>
    <w:p>
      <w:pPr>
        <w:pStyle w:val="ListBullet"/>
      </w:pPr>
      <w:r>
        <w:t>콘텐츠 아이디어 발굴법</w:t>
      </w:r>
    </w:p>
    <w:p>
      <w:pPr>
        <w:pStyle w:val="ListBullet"/>
      </w:pPr>
      <w:r>
        <w:t>키워드 리서치 기반 주제 선정</w:t>
      </w:r>
    </w:p>
    <w:p>
      <w:pPr>
        <w:pStyle w:val="ListBullet"/>
      </w:pPr>
      <w:r>
        <w:t>콘텐츠 달력(Editorial Calendar) 만들기</w:t>
      </w:r>
    </w:p>
    <w:p>
      <w:pPr>
        <w:pStyle w:val="ListBullet"/>
      </w:pPr>
      <w:r>
        <w:t>시리즈 콘텐츠 기획법</w:t>
      </w:r>
    </w:p>
    <w:p>
      <w:pPr>
        <w:pStyle w:val="Heading4"/>
      </w:pPr>
      <w:r>
        <w:t>3. 블로그 &amp; 아티클 글쓰기</w:t>
      </w:r>
    </w:p>
    <w:p>
      <w:pPr>
        <w:pStyle w:val="ListBullet"/>
      </w:pPr>
      <w:r>
        <w:t>검색에 잘 걸리는 SEO 글쓰기</w:t>
      </w:r>
    </w:p>
    <w:p>
      <w:pPr>
        <w:pStyle w:val="ListBullet"/>
      </w:pPr>
      <w:r>
        <w:t>제목 / 소제목 작성법</w:t>
      </w:r>
    </w:p>
    <w:p>
      <w:pPr>
        <w:pStyle w:val="ListBullet"/>
      </w:pPr>
      <w:r>
        <w:t>서론을 3문장 안에 끝내는 법</w:t>
      </w:r>
    </w:p>
    <w:p>
      <w:pPr>
        <w:pStyle w:val="ListBullet"/>
      </w:pPr>
      <w:r>
        <w:t>스캔 가능한 글 구조 만들기 (리스트, 표, 소제목)</w:t>
      </w:r>
    </w:p>
    <w:p>
      <w:pPr>
        <w:pStyle w:val="ListBullet"/>
      </w:pPr>
      <w:r>
        <w:t>마무리 &amp; CTA 작성법</w:t>
      </w:r>
    </w:p>
    <w:p>
      <w:pPr>
        <w:pStyle w:val="Heading4"/>
      </w:pPr>
      <w:r>
        <w:t>4. 영상 콘텐츠 글쓰기</w:t>
      </w:r>
    </w:p>
    <w:p>
      <w:pPr>
        <w:pStyle w:val="ListBullet"/>
      </w:pPr>
      <w:r>
        <w:t>유튜브 영상 스크립트 구성</w:t>
      </w:r>
    </w:p>
    <w:p>
      <w:pPr>
        <w:pStyle w:val="ListBullet"/>
      </w:pPr>
      <w:r>
        <w:t>쇼츠 / 릴스 / 틱톡 스크립트 작성법</w:t>
      </w:r>
    </w:p>
    <w:p>
      <w:pPr>
        <w:pStyle w:val="ListBullet"/>
      </w:pPr>
      <w:r>
        <w:t>웨비나 / 온라인 강의 스크립트 작성법</w:t>
      </w:r>
    </w:p>
    <w:p>
      <w:pPr>
        <w:pStyle w:val="ListBullet"/>
      </w:pPr>
      <w:r>
        <w:t>인터뷰 / 대담 콘텐츠 구성법</w:t>
      </w:r>
    </w:p>
    <w:p>
      <w:pPr>
        <w:pStyle w:val="Heading4"/>
      </w:pPr>
      <w:r>
        <w:t>5. 전자책 &amp; 가이드 콘텐츠</w:t>
      </w:r>
    </w:p>
    <w:p>
      <w:pPr>
        <w:pStyle w:val="ListBullet"/>
      </w:pPr>
      <w:r>
        <w:t>전자책(eBook) 기획 및 목차 구성</w:t>
      </w:r>
    </w:p>
    <w:p>
      <w:pPr>
        <w:pStyle w:val="ListBullet"/>
      </w:pPr>
      <w:r>
        <w:t>챕터별 글쓰기 전략</w:t>
      </w:r>
    </w:p>
    <w:p>
      <w:pPr>
        <w:pStyle w:val="ListBullet"/>
      </w:pPr>
      <w:r>
        <w:t>실용 가이드 / 매뉴얼 작성법</w:t>
      </w:r>
    </w:p>
    <w:p>
      <w:pPr>
        <w:pStyle w:val="ListBullet"/>
      </w:pPr>
      <w:r>
        <w:t>케이스스터디 / 사례집 작성법</w:t>
      </w:r>
    </w:p>
    <w:p>
      <w:pPr>
        <w:pStyle w:val="Heading4"/>
      </w:pPr>
      <w:r>
        <w:t>6. 팟캐스트 &amp; 오디오 콘텐츠</w:t>
      </w:r>
    </w:p>
    <w:p>
      <w:pPr>
        <w:pStyle w:val="ListBullet"/>
      </w:pPr>
      <w:r>
        <w:t>팟캐스트 대본 작성법</w:t>
      </w:r>
    </w:p>
    <w:p>
      <w:pPr>
        <w:pStyle w:val="ListBullet"/>
      </w:pPr>
      <w:r>
        <w:t>오디오에 맞는 문장 쓰기 (듣기 쉬운 글)</w:t>
      </w:r>
    </w:p>
    <w:p>
      <w:pPr>
        <w:pStyle w:val="ListBullet"/>
      </w:pPr>
      <w:r>
        <w:t>에피소드 구성 및 흐름 설계</w:t>
      </w:r>
    </w:p>
    <w:p>
      <w:pPr>
        <w:pStyle w:val="Heading4"/>
      </w:pPr>
      <w:r>
        <w:t>7. 콘텐츠 품질 관리</w:t>
      </w:r>
    </w:p>
    <w:p>
      <w:pPr>
        <w:pStyle w:val="ListBullet"/>
      </w:pPr>
      <w:r>
        <w:t>셀프 교정 / 퇴고 체크리스트</w:t>
      </w:r>
    </w:p>
    <w:p>
      <w:pPr>
        <w:pStyle w:val="ListBullet"/>
      </w:pPr>
      <w:r>
        <w:t>가독성 높이는 편집 기술</w:t>
      </w:r>
    </w:p>
    <w:p>
      <w:pPr>
        <w:pStyle w:val="ListBullet"/>
      </w:pPr>
      <w:r>
        <w:t>표절 방지 및 출처 표기법</w:t>
      </w:r>
    </w:p>
    <w:p>
      <w:pPr>
        <w:pStyle w:val="ListBullet"/>
      </w:pPr>
      <w:r>
        <w:t>콘텐츠 성과 측정 및 개선법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2-8. 프로젝트 008 — 보고서 글쓰기</w:t>
      </w:r>
    </w:p>
    <w:p>
      <w:pPr>
        <w:pStyle w:val="Heading3"/>
      </w:pPr>
      <w:r>
        <w:t>저작물 설명</w:t>
      </w:r>
    </w:p>
    <w:p>
      <w:r>
        <w:t>직장과 비즈니스 현장에서 설득력 있고 명확한 보고서를 작성하는 구조와 실전 기법을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보고서 글쓰기 기초</w:t>
      </w:r>
    </w:p>
    <w:p>
      <w:pPr>
        <w:pStyle w:val="ListBullet"/>
      </w:pPr>
      <w:r>
        <w:t>보고서란 무엇인가 (목적과 역할)</w:t>
      </w:r>
    </w:p>
    <w:p>
      <w:pPr>
        <w:pStyle w:val="ListBullet"/>
      </w:pPr>
      <w:r>
        <w:t>좋은 보고서의 조건 (정확성, 간결성, 논리성)</w:t>
      </w:r>
    </w:p>
    <w:p>
      <w:pPr>
        <w:pStyle w:val="ListBullet"/>
      </w:pPr>
      <w:r>
        <w:t>보고서와 기획서의 차이</w:t>
      </w:r>
    </w:p>
    <w:p>
      <w:pPr>
        <w:pStyle w:val="ListBullet"/>
      </w:pPr>
      <w:r>
        <w:t>독자(상사/의사결정자) 중심으로 쓰는 법</w:t>
      </w:r>
    </w:p>
    <w:p>
      <w:pPr>
        <w:pStyle w:val="Heading4"/>
      </w:pPr>
      <w:r>
        <w:t>2. 보고서 구조와 목차</w:t>
      </w:r>
    </w:p>
    <w:p>
      <w:pPr>
        <w:pStyle w:val="ListBullet"/>
      </w:pPr>
      <w:r>
        <w:t>두괄식 보고서 구성법 (결론 먼저)</w:t>
      </w:r>
    </w:p>
    <w:p>
      <w:pPr>
        <w:pStyle w:val="ListBullet"/>
      </w:pPr>
      <w:r>
        <w:t>피라미드 구조 (MECE 원칙 적용)</w:t>
      </w:r>
    </w:p>
    <w:p>
      <w:pPr>
        <w:pStyle w:val="ListBullet"/>
      </w:pPr>
      <w:r>
        <w:t>보고서 목차 설계법</w:t>
      </w:r>
    </w:p>
    <w:p>
      <w:pPr>
        <w:pStyle w:val="ListBullet"/>
      </w:pPr>
      <w:r>
        <w:t>요약문(Executive Summary) 작성법</w:t>
      </w:r>
    </w:p>
    <w:p>
      <w:pPr>
        <w:pStyle w:val="Heading4"/>
      </w:pPr>
      <w:r>
        <w:t>3. 보고서 유형별 작성법</w:t>
      </w:r>
    </w:p>
    <w:p>
      <w:pPr>
        <w:pStyle w:val="ListBullet"/>
      </w:pPr>
      <w:r>
        <w:t>업무 보고서 (일간 / 주간 / 월간)</w:t>
      </w:r>
    </w:p>
    <w:p>
      <w:pPr>
        <w:pStyle w:val="ListBullet"/>
      </w:pPr>
      <w:r>
        <w:t>결과 보고서 작성법</w:t>
      </w:r>
    </w:p>
    <w:p>
      <w:pPr>
        <w:pStyle w:val="ListBullet"/>
      </w:pPr>
      <w:r>
        <w:t>현황 분석 보고서 작성법</w:t>
      </w:r>
    </w:p>
    <w:p>
      <w:pPr>
        <w:pStyle w:val="ListBullet"/>
      </w:pPr>
      <w:r>
        <w:t>제안 / 건의 보고서 작성법</w:t>
      </w:r>
    </w:p>
    <w:p>
      <w:pPr>
        <w:pStyle w:val="ListBullet"/>
      </w:pPr>
      <w:r>
        <w:t>조사 / 리서치 보고서 작성법</w:t>
      </w:r>
    </w:p>
    <w:p>
      <w:pPr>
        <w:pStyle w:val="ListBullet"/>
      </w:pPr>
      <w:r>
        <w:t>사고 / 장애 보고서 작성법</w:t>
      </w:r>
    </w:p>
    <w:p>
      <w:pPr>
        <w:pStyle w:val="Heading4"/>
      </w:pPr>
      <w:r>
        <w:t>4. 데이터 &amp; 수치 활용</w:t>
      </w:r>
    </w:p>
    <w:p>
      <w:pPr>
        <w:pStyle w:val="ListBullet"/>
      </w:pPr>
      <w:r>
        <w:t>데이터를 글로 설명하는 법</w:t>
      </w:r>
    </w:p>
    <w:p>
      <w:pPr>
        <w:pStyle w:val="ListBullet"/>
      </w:pPr>
      <w:r>
        <w:t>표 / 그래프에 맞는 설명문 작성법</w:t>
      </w:r>
    </w:p>
    <w:p>
      <w:pPr>
        <w:pStyle w:val="ListBullet"/>
      </w:pPr>
      <w:r>
        <w:t>수치를 직관적으로 전달하는 표현법</w:t>
      </w:r>
    </w:p>
    <w:p>
      <w:pPr>
        <w:pStyle w:val="ListBullet"/>
      </w:pPr>
      <w:r>
        <w:t>출처 표기 및 인용 방법</w:t>
      </w:r>
    </w:p>
    <w:p>
      <w:pPr>
        <w:pStyle w:val="Heading4"/>
      </w:pPr>
      <w:r>
        <w:t>5. 논리적 글쓰기 기법</w:t>
      </w:r>
    </w:p>
    <w:p>
      <w:pPr>
        <w:pStyle w:val="ListBullet"/>
      </w:pPr>
      <w:r>
        <w:t>근거 → 주장 → 결론 구조</w:t>
      </w:r>
    </w:p>
    <w:p>
      <w:pPr>
        <w:pStyle w:val="ListBullet"/>
      </w:pPr>
      <w:r>
        <w:t>반론 예상 및 선제 대응 작성법</w:t>
      </w:r>
    </w:p>
    <w:p>
      <w:pPr>
        <w:pStyle w:val="ListBullet"/>
      </w:pPr>
      <w:r>
        <w:t>논리적 오류 피하는 법</w:t>
      </w:r>
    </w:p>
    <w:p>
      <w:pPr>
        <w:pStyle w:val="ListBullet"/>
      </w:pPr>
      <w:r>
        <w:t>So What? / Why So? 기법 활용</w:t>
      </w:r>
    </w:p>
    <w:p>
      <w:pPr>
        <w:pStyle w:val="Heading4"/>
      </w:pPr>
      <w:r>
        <w:t>6. 문서 편집 &amp; 시각화</w:t>
      </w:r>
    </w:p>
    <w:p>
      <w:pPr>
        <w:pStyle w:val="ListBullet"/>
      </w:pPr>
      <w:r>
        <w:t>보고서 레이아웃 설계 원칙</w:t>
      </w:r>
    </w:p>
    <w:p>
      <w:pPr>
        <w:pStyle w:val="ListBullet"/>
      </w:pPr>
      <w:r>
        <w:t>강조 / 소제목 / 글머리 기호 활용법</w:t>
      </w:r>
    </w:p>
    <w:p>
      <w:pPr>
        <w:pStyle w:val="ListBullet"/>
      </w:pPr>
      <w:r>
        <w:t>한 페이지 보고서(One-Pager) 작성법</w:t>
      </w:r>
    </w:p>
    <w:p>
      <w:pPr>
        <w:pStyle w:val="ListBullet"/>
      </w:pPr>
      <w:r>
        <w:t>PPT 보고서와 문서 보고서 차이점</w:t>
      </w:r>
    </w:p>
    <w:p>
      <w:pPr>
        <w:pStyle w:val="Heading4"/>
      </w:pPr>
      <w:r>
        <w:t>7. 보고서 검토 &amp; 수정</w:t>
      </w:r>
    </w:p>
    <w:p>
      <w:pPr>
        <w:pStyle w:val="ListBullet"/>
      </w:pPr>
      <w:r>
        <w:t>셀프 퇴고 체크리스트</w:t>
      </w:r>
    </w:p>
    <w:p>
      <w:pPr>
        <w:pStyle w:val="ListBullet"/>
      </w:pPr>
      <w:r>
        <w:t>상사가 자주 지적하는 보고서 실수 TOP 10</w:t>
      </w:r>
    </w:p>
    <w:p>
      <w:pPr>
        <w:pStyle w:val="ListBullet"/>
      </w:pPr>
      <w:r>
        <w:t>빠른 보고서 작성을 위한 템플릿 활용법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pPr>
        <w:pStyle w:val="Heading2"/>
      </w:pPr>
      <w:r>
        <w:t>2-9. 프로젝트 009 — 기획서 글쓰기</w:t>
      </w:r>
    </w:p>
    <w:p>
      <w:pPr>
        <w:pStyle w:val="Heading3"/>
      </w:pPr>
      <w:r>
        <w:t>저작물 설명</w:t>
      </w:r>
    </w:p>
    <w:p>
      <w:r>
        <w:t>아이디어를 실행 가능한 계획으로 전환하고, 의사결정자를 설득하는 기획서 작성 구조와 실전 기법을 담은 저작물입니다.</w:t>
      </w:r>
    </w:p>
    <w:p>
      <w:pPr>
        <w:pStyle w:val="Heading3"/>
      </w:pPr>
      <w:r>
        <w:t>콘텐츠 구성</w:t>
      </w:r>
    </w:p>
    <w:p>
      <w:pPr>
        <w:pStyle w:val="Heading4"/>
      </w:pPr>
      <w:r>
        <w:t>1. 기획서 글쓰기 기초</w:t>
      </w:r>
    </w:p>
    <w:p>
      <w:pPr>
        <w:pStyle w:val="ListBullet"/>
      </w:pPr>
      <w:r>
        <w:t>기획서란 무엇인가 (목적과 역할)</w:t>
      </w:r>
    </w:p>
    <w:p>
      <w:pPr>
        <w:pStyle w:val="ListBullet"/>
      </w:pPr>
      <w:r>
        <w:t>기획서 vs 보고서 vs 제안서 차이</w:t>
      </w:r>
    </w:p>
    <w:p>
      <w:pPr>
        <w:pStyle w:val="ListBullet"/>
      </w:pPr>
      <w:r>
        <w:t>좋은 기획서의 조건 (논리성, 실현 가능성, 설득력)</w:t>
      </w:r>
    </w:p>
    <w:p>
      <w:pPr>
        <w:pStyle w:val="ListBullet"/>
      </w:pPr>
      <w:r>
        <w:t>의사결정자의 관점에서 쓰는 법</w:t>
      </w:r>
    </w:p>
    <w:p>
      <w:pPr>
        <w:pStyle w:val="Heading4"/>
      </w:pPr>
      <w:r>
        <w:t>2. 기획서 구조와 목차</w:t>
      </w:r>
    </w:p>
    <w:p>
      <w:pPr>
        <w:pStyle w:val="ListBullet"/>
      </w:pPr>
      <w:r>
        <w:t>기획서 기본 구조 (배경 → 목적 → 방법 → 기대효과)</w:t>
      </w:r>
    </w:p>
    <w:p>
      <w:pPr>
        <w:pStyle w:val="ListBullet"/>
      </w:pPr>
      <w:r>
        <w:t>두괄식 기획서 작성법 (핵심 먼저)</w:t>
      </w:r>
    </w:p>
    <w:p>
      <w:pPr>
        <w:pStyle w:val="ListBullet"/>
      </w:pPr>
      <w:r>
        <w:t>목차 설계 및 흐름 만들기</w:t>
      </w:r>
    </w:p>
    <w:p>
      <w:pPr>
        <w:pStyle w:val="ListBullet"/>
      </w:pPr>
      <w:r>
        <w:t>한 장 기획서(One-Page Proposal) 작성법</w:t>
      </w:r>
    </w:p>
    <w:p>
      <w:pPr>
        <w:pStyle w:val="Heading4"/>
      </w:pPr>
      <w:r>
        <w:t>3. 기획서 유형별 작성법</w:t>
      </w:r>
    </w:p>
    <w:p>
      <w:pPr>
        <w:pStyle w:val="ListBullet"/>
      </w:pPr>
      <w:r>
        <w:t>신규 사업 기획서 작성법</w:t>
      </w:r>
    </w:p>
    <w:p>
      <w:pPr>
        <w:pStyle w:val="ListBullet"/>
      </w:pPr>
      <w:r>
        <w:t>마케팅 / 캠페인 기획서 작성법</w:t>
      </w:r>
    </w:p>
    <w:p>
      <w:pPr>
        <w:pStyle w:val="ListBullet"/>
      </w:pPr>
      <w:r>
        <w:t>이벤트 / 행사 기획서 작성법</w:t>
      </w:r>
    </w:p>
    <w:p>
      <w:pPr>
        <w:pStyle w:val="ListBullet"/>
      </w:pPr>
      <w:r>
        <w:t>제품 / 서비스 기획서 작성법</w:t>
      </w:r>
    </w:p>
    <w:p>
      <w:pPr>
        <w:pStyle w:val="ListBullet"/>
      </w:pPr>
      <w:r>
        <w:t>예산 / 투자 기획서 작성법</w:t>
      </w:r>
    </w:p>
    <w:p>
      <w:pPr>
        <w:pStyle w:val="ListBullet"/>
      </w:pPr>
      <w:r>
        <w:t>프로젝트 기획서 (WBS 포함) 작성법</w:t>
      </w:r>
    </w:p>
    <w:p>
      <w:pPr>
        <w:pStyle w:val="Heading4"/>
      </w:pPr>
      <w:r>
        <w:t>4. 설득력 있는 기획서 작성 기법</w:t>
      </w:r>
    </w:p>
    <w:p>
      <w:pPr>
        <w:pStyle w:val="ListBullet"/>
      </w:pPr>
      <w:r>
        <w:t>문제 정의 및 현황 분석 작성법</w:t>
      </w:r>
    </w:p>
    <w:p>
      <w:pPr>
        <w:pStyle w:val="ListBullet"/>
      </w:pPr>
      <w:r>
        <w:t>목표(Goal) &amp; 핵심 성과 지표(KPI) 설정법</w:t>
      </w:r>
    </w:p>
    <w:p>
      <w:pPr>
        <w:pStyle w:val="ListBullet"/>
      </w:pPr>
      <w:r>
        <w:t>경쟁사 / 벤치마킹 분석 작성법</w:t>
      </w:r>
    </w:p>
    <w:p>
      <w:pPr>
        <w:pStyle w:val="ListBullet"/>
      </w:pPr>
      <w:r>
        <w:t>SWOT 분석을 기획서에 활용하는 법</w:t>
      </w:r>
    </w:p>
    <w:p>
      <w:pPr>
        <w:pStyle w:val="ListBullet"/>
      </w:pPr>
      <w:r>
        <w:t>기대효과 &amp; ROI 수치화 작성법</w:t>
      </w:r>
    </w:p>
    <w:p>
      <w:pPr>
        <w:pStyle w:val="Heading4"/>
      </w:pPr>
      <w:r>
        <w:t>5. 실행 계획 작성</w:t>
      </w:r>
    </w:p>
    <w:p>
      <w:pPr>
        <w:pStyle w:val="ListBullet"/>
      </w:pPr>
      <w:r>
        <w:t>로드맵 &amp; 일정 계획 작성법</w:t>
      </w:r>
    </w:p>
    <w:p>
      <w:pPr>
        <w:pStyle w:val="ListBullet"/>
      </w:pPr>
      <w:r>
        <w:t>역할 분담 및 담당자 명시법</w:t>
      </w:r>
    </w:p>
    <w:p>
      <w:pPr>
        <w:pStyle w:val="ListBullet"/>
      </w:pPr>
      <w:r>
        <w:t>예산 계획표 작성법</w:t>
      </w:r>
    </w:p>
    <w:p>
      <w:pPr>
        <w:pStyle w:val="ListBullet"/>
      </w:pPr>
      <w:r>
        <w:t>리스크 분석 및 대응 방안 작성법</w:t>
      </w:r>
    </w:p>
    <w:p>
      <w:pPr>
        <w:pStyle w:val="Heading4"/>
      </w:pPr>
      <w:r>
        <w:t>6. 제안서 &amp; 피치덱 연계</w:t>
      </w:r>
    </w:p>
    <w:p>
      <w:pPr>
        <w:pStyle w:val="ListBullet"/>
      </w:pPr>
      <w:r>
        <w:t>투자 제안서(IR) 작성법</w:t>
      </w:r>
    </w:p>
    <w:p>
      <w:pPr>
        <w:pStyle w:val="ListBullet"/>
      </w:pPr>
      <w:r>
        <w:t>피치덱(Pitch Deck) 스토리 구성</w:t>
      </w:r>
    </w:p>
    <w:p>
      <w:pPr>
        <w:pStyle w:val="ListBullet"/>
      </w:pPr>
      <w:r>
        <w:t>외부 파트너 / 클라이언트용 제안서 작성법</w:t>
      </w:r>
    </w:p>
    <w:p>
      <w:pPr>
        <w:pStyle w:val="ListBullet"/>
      </w:pPr>
      <w:r>
        <w:t>공모전 / 지원사업 기획서 작성법</w:t>
      </w:r>
    </w:p>
    <w:p>
      <w:pPr>
        <w:pStyle w:val="Heading4"/>
      </w:pPr>
      <w:r>
        <w:t>7. 기획서 검토 &amp; 발표</w:t>
      </w:r>
    </w:p>
    <w:p>
      <w:pPr>
        <w:pStyle w:val="ListBullet"/>
      </w:pPr>
      <w:r>
        <w:t>셀프 퇴고 체크리스트</w:t>
      </w:r>
    </w:p>
    <w:p>
      <w:pPr>
        <w:pStyle w:val="ListBullet"/>
      </w:pPr>
      <w:r>
        <w:t>기획서 발표(프레젠테이션) 스크립트 작성법</w:t>
      </w:r>
    </w:p>
    <w:p>
      <w:pPr>
        <w:pStyle w:val="ListBullet"/>
      </w:pPr>
      <w:r>
        <w:t>피드백 반영 및 수정 전략</w:t>
      </w:r>
    </w:p>
    <w:p>
      <w:pPr>
        <w:pStyle w:val="ListBullet"/>
      </w:pPr>
      <w:r>
        <w:t>자주 하는 기획서 실수 TOP 10</w:t>
      </w:r>
    </w:p>
    <w:p>
      <w:pPr>
        <w:pStyle w:val="Heading3"/>
      </w:pPr>
      <w:r>
        <w:t>등록 진행 상황</w:t>
      </w:r>
    </w:p>
    <w:p>
      <w:r>
        <w:t>☐  서류 준비</w:t>
      </w:r>
    </w:p>
    <w:p>
      <w:r>
        <w:t>☐  한국저작권위원회 신청</w:t>
      </w:r>
    </w:p>
    <w:p>
      <w:r>
        <w:t>☐  심사 중</w:t>
      </w:r>
    </w:p>
    <w:p>
      <w:r>
        <w:t>☐  등록 완료</w:t>
      </w:r>
    </w:p>
    <w:p/>
    <w:p>
      <w:r>
        <w:br w:type="page"/>
      </w:r>
    </w:p>
    <w:p>
      <w:pPr>
        <w:pStyle w:val="Heading1"/>
      </w:pPr>
      <w:r>
        <w:t>3. 공통 요구사항</w:t>
      </w:r>
    </w:p>
    <w:p>
      <w:pPr>
        <w:pStyle w:val="Heading2"/>
      </w:pPr>
      <w:r>
        <w:t>3-1. 저작권 등록 공통 첨부 서류</w:t>
      </w:r>
    </w:p>
    <w:p>
      <w:pPr>
        <w:pStyle w:val="ListBullet"/>
      </w:pPr>
      <w:r>
        <w:t>저작물 원본 파일 (docx / pdf)</w:t>
      </w:r>
    </w:p>
    <w:p>
      <w:pPr>
        <w:pStyle w:val="ListBullet"/>
      </w:pPr>
      <w:r>
        <w:t>저작자 신분증 사본</w:t>
      </w:r>
    </w:p>
    <w:p>
      <w:pPr>
        <w:pStyle w:val="ListBullet"/>
      </w:pPr>
      <w:r>
        <w:t>위임장 (해당 시)</w:t>
      </w:r>
    </w:p>
    <w:p>
      <w:pPr>
        <w:pStyle w:val="ListBullet"/>
      </w:pPr>
      <w:r>
        <w:t>기타 증빙 서류</w:t>
      </w:r>
    </w:p>
    <w:p>
      <w:pPr>
        <w:pStyle w:val="Heading2"/>
      </w:pPr>
      <w:r>
        <w:t>3-2. 등록 기관</w:t>
      </w:r>
    </w:p>
    <w:p>
      <w:r>
        <w:t>한국저작권위원회 (www.copyright.or.kr)</w:t>
      </w:r>
    </w:p>
    <w:p>
      <w:pPr>
        <w:pStyle w:val="Heading2"/>
      </w:pPr>
      <w:r>
        <w:t>3-3. 저작물 유형</w:t>
      </w:r>
    </w:p>
    <w:p>
      <w:r>
        <w:t>어문저작물 — 9종 전체 동일 적용</w:t>
      </w:r>
    </w:p>
    <w:p>
      <w:pPr>
        <w:pStyle w:val="Heading2"/>
      </w:pPr>
      <w:r>
        <w:t>3-4. 우선순위 및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프로젝트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우선순위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목표 등록일</w:t>
            </w:r>
          </w:p>
        </w:tc>
      </w:tr>
      <w:tr>
        <w:tc>
          <w:tcPr>
            <w:tcW w:type="dxa" w:w="2880"/>
          </w:tcPr>
          <w:p>
            <w:r>
              <w:t>001 — 비즈니스 글쓰기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002 — 마케팅 글쓰기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003 — SNS 글쓰기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004 — 이메일 글쓰기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005 — 광고 카피 글쓰기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006 — 스토리텔링 글쓰기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007 — 콘텐츠 글쓰기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008 — 보고서 글쓰기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  <w:tr>
        <w:tc>
          <w:tcPr>
            <w:tcW w:type="dxa" w:w="2880"/>
          </w:tcPr>
          <w:p>
            <w:r>
              <w:t>009 — 기획서 글쓰기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(작성 필요)</w:t>
            </w:r>
          </w:p>
        </w:tc>
      </w:tr>
    </w:tbl>
    <w:p/>
    <w:p>
      <w:pPr>
        <w:pStyle w:val="Heading2"/>
      </w:pPr>
      <w:r>
        <w:t>3-5. 성공 기준</w:t>
      </w:r>
    </w:p>
    <w:p>
      <w:pPr>
        <w:pStyle w:val="ListBullet"/>
      </w:pPr>
      <w:r>
        <w:t>001~009 전 저작물 한국저작권위원회 등록 완료</w:t>
      </w:r>
    </w:p>
    <w:p>
      <w:pPr>
        <w:pStyle w:val="ListBullet"/>
      </w:pPr>
      <w:r>
        <w:t>각 저작물 등록 번호 발급 확인</w:t>
      </w:r>
    </w:p>
    <w:p>
      <w:pPr>
        <w:pStyle w:val="ListBullet"/>
      </w:pPr>
      <w:r>
        <w:t>등록증 원본 수령 및 보관</w:t>
      </w:r>
    </w:p>
    <w:p>
      <w:pPr>
        <w:pStyle w:val="ListBullet"/>
      </w:pPr>
      <w:r>
        <w:t>향후 출판·배포 시 저작권 표기 기준 수립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