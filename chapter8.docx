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b/>
          <w:color w:val="333333"/>
          <w:sz w:val="44"/>
        </w:rPr>
        <w:t>잊을 수 없는 동거</w:t>
      </w:r>
    </w:p>
    <w:p>
      <w:pPr>
        <w:spacing w:after="400"/>
        <w:jc w:val="center"/>
      </w:pPr>
      <w:r>
        <w:rPr>
          <w:color w:val="CC9999"/>
          <w:sz w:val="20"/>
        </w:rPr>
        <w:t>━━━━━━━━━━━━━━━━━━━━━━━━━━━━━━</w:t>
      </w:r>
    </w:p>
    <w:p>
      <w:pPr>
        <w:spacing w:after="120"/>
        <w:jc w:val="center"/>
      </w:pPr>
      <w:r>
        <w:rPr>
          <w:b/>
          <w:color w:val="555555"/>
          <w:sz w:val="32"/>
        </w:rPr>
        <w:t>제8장</w:t>
      </w:r>
    </w:p>
    <w:p>
      <w:pPr>
        <w:spacing w:after="600"/>
        <w:jc w:val="center"/>
      </w:pPr>
      <w:r>
        <w:rPr>
          <w:color w:val="774444"/>
          <w:sz w:val="26"/>
        </w:rPr>
        <w:t>— 잊을 수 없는 너 —</w:t>
      </w:r>
    </w:p>
    <w:p>
      <w:pPr>
        <w:spacing w:after="240" w:line="560" w:lineRule="exact"/>
        <w:ind w:firstLine="567"/>
      </w:pPr>
      <w:r>
        <w:rPr>
          <w:rFonts w:ascii="맑은 고딕" w:hAnsi="맑은 고딕"/>
          <w:color w:val="333333"/>
          <w:sz w:val="22"/>
        </w:rPr>
        <w:t>사귀기 시작한 지 한 달이 지났다.</w:t>
      </w:r>
    </w:p>
    <w:p>
      <w:pPr>
        <w:spacing w:after="240" w:line="560" w:lineRule="exact"/>
        <w:ind w:firstLine="567"/>
      </w:pPr>
      <w:r>
        <w:rPr>
          <w:rFonts w:ascii="맑은 고딕" w:hAnsi="맑은 고딕"/>
          <w:color w:val="333333"/>
          <w:sz w:val="22"/>
        </w:rPr>
        <w:t>서아의 일상은 보름간의 동거 이전과 이후로 나뉘었다. 이전에는 혼자였고, 이후에는 이준이 있었다. 같은 집에 살지 않아도 이준은 서아의 하루 곳곳에 스며들어 있었다.</w:t>
      </w:r>
    </w:p>
    <w:p>
      <w:pPr>
        <w:spacing w:after="240" w:line="560" w:lineRule="exact"/>
        <w:ind w:firstLine="567"/>
      </w:pPr>
      <w:r>
        <w:rPr>
          <w:rFonts w:ascii="맑은 고딕" w:hAnsi="맑은 고딕"/>
          <w:color w:val="333333"/>
          <w:sz w:val="22"/>
        </w:rPr>
        <w:t>아침에는 이준의 메시지로 하루가 시작됐다. '좋은 아침이에요. 오늘 날씨 좋대요.' 짧고 담백한 문장. 그런데 그 한 줄이 서아의 아침을 환하게 만들었다.</w:t>
      </w:r>
    </w:p>
    <w:p>
      <w:pPr>
        <w:spacing w:after="240" w:line="560" w:lineRule="exact"/>
        <w:ind w:firstLine="567"/>
      </w:pPr>
      <w:r>
        <w:rPr>
          <w:rFonts w:ascii="맑은 고딕" w:hAnsi="맑은 고딕"/>
          <w:color w:val="333333"/>
          <w:sz w:val="22"/>
        </w:rPr>
        <w:t>퇴근 후에는 전화를 했다. 긴 통화가 아니었다. 오 분, 길어야 십 분. 오늘 뭐 했는지, 뭐 먹었는지, 별것 아닌 이야기들. 그런데 그 별것 아닌 이야기가 하루 중 가장 기다려지는 시간이었다.</w:t>
      </w:r>
    </w:p>
    <w:p>
      <w:pPr>
        <w:spacing w:after="240" w:line="560" w:lineRule="exact"/>
        <w:ind w:firstLine="567"/>
      </w:pPr>
      <w:r>
        <w:rPr>
          <w:rFonts w:ascii="맑은 고딕" w:hAnsi="맑은 고딕"/>
          <w:color w:val="333333"/>
          <w:sz w:val="22"/>
        </w:rPr>
        <w:t>주말에는 만났다. 이준의 집 근처 공원에서 산책하거나, 서아의 동네 카페에서 나란히 앉아 각자의 시간을 보내거나. 이준은 노트북으로 작업했고 서아는 책을 읽었다. 같은 공간에서 각자의 일을 하면서도, 가끔 눈이 마주치면 웃었다.</w:t>
      </w:r>
    </w:p>
    <w:p>
      <w:pPr>
        <w:spacing w:after="240" w:line="560" w:lineRule="exact"/>
        <w:ind w:firstLine="567"/>
      </w:pPr>
      <w:r>
        <w:rPr>
          <w:rFonts w:ascii="맑은 고딕" w:hAnsi="맑은 고딕"/>
          <w:color w:val="333333"/>
          <w:sz w:val="22"/>
        </w:rPr>
        <w:t>동거할 때의 리듬이 연애의 리듬으로 바뀌었을 뿐, 본질은 같았다. 함께 있다는 것. 그 사실 하나가 주는 안도감.</w:t>
      </w:r>
    </w:p>
    <w:p>
      <w:pPr>
        <w:spacing w:before="320" w:after="320"/>
        <w:jc w:val="center"/>
      </w:pPr>
      <w:r>
        <w:rPr>
          <w:color w:val="AAAAAA"/>
          <w:sz w:val="22"/>
        </w:rPr>
        <w:t>*  *  *</w:t>
      </w:r>
    </w:p>
    <w:p>
      <w:pPr>
        <w:spacing w:after="240" w:line="560" w:lineRule="exact"/>
        <w:ind w:firstLine="567"/>
      </w:pPr>
      <w:r>
        <w:rPr>
          <w:rFonts w:ascii="맑은 고딕" w:hAnsi="맑은 고딕"/>
          <w:color w:val="333333"/>
          <w:sz w:val="22"/>
        </w:rPr>
        <w:t>어느 일요일 오후, 이준의 집에서 영화를 봤다.</w:t>
      </w:r>
    </w:p>
    <w:p>
      <w:pPr>
        <w:spacing w:after="240" w:line="560" w:lineRule="exact"/>
        <w:ind w:firstLine="567"/>
      </w:pPr>
      <w:r>
        <w:rPr>
          <w:rFonts w:ascii="맑은 고딕" w:hAnsi="맑은 고딕"/>
          <w:color w:val="333333"/>
          <w:sz w:val="22"/>
        </w:rPr>
        <w:t>소파에 나란히 앉아 이준의 노트북으로 로맨스 영화를 틀었다. 서아가 고른 영화였다. 이준은 로맨스 영화를 잘 보지 않는다고 했지만, 서아가 보자고 하니 거절하지 않았다.</w:t>
      </w:r>
    </w:p>
    <w:p>
      <w:pPr>
        <w:spacing w:after="240" w:line="560" w:lineRule="exact"/>
        <w:ind w:firstLine="567"/>
      </w:pPr>
      <w:r>
        <w:rPr>
          <w:rFonts w:ascii="맑은 고딕" w:hAnsi="맑은 고딕"/>
          <w:color w:val="333333"/>
          <w:sz w:val="22"/>
        </w:rPr>
        <w:t>영화 중반쯤, 서아가 이준의 어깨에 머리를 기댔다. 자연스러운 동작이었다. 동거할 때는 한 번도 하지 못했던 것. 이준이 살짝 몸을 기울여 서아가 편하게 기댈 수 있도록 해주었다.</w:t>
      </w:r>
    </w:p>
    <w:p>
      <w:pPr>
        <w:spacing w:after="240" w:line="560" w:lineRule="exact"/>
        <w:ind w:firstLine="567"/>
      </w:pPr>
      <w:r>
        <w:rPr>
          <w:rFonts w:ascii="맑은 고딕" w:hAnsi="맑은 고딕"/>
          <w:color w:val="333333"/>
          <w:sz w:val="22"/>
        </w:rPr>
        <w:t>"이준 씨."</w:t>
      </w:r>
    </w:p>
    <w:p>
      <w:pPr>
        <w:spacing w:after="240" w:line="560" w:lineRule="exact"/>
        <w:ind w:firstLine="567"/>
      </w:pPr>
      <w:r>
        <w:rPr>
          <w:rFonts w:ascii="맑은 고딕" w:hAnsi="맑은 고딕"/>
          <w:color w:val="333333"/>
          <w:sz w:val="22"/>
        </w:rPr>
        <w:t>"응."</w:t>
      </w:r>
    </w:p>
    <w:p>
      <w:pPr>
        <w:spacing w:after="240" w:line="560" w:lineRule="exact"/>
        <w:ind w:firstLine="567"/>
      </w:pPr>
      <w:r>
        <w:rPr>
          <w:rFonts w:ascii="맑은 고딕" w:hAnsi="맑은 고딕"/>
          <w:color w:val="333333"/>
          <w:sz w:val="22"/>
        </w:rPr>
        <w:t>서아는 이준이 '응'이라고 대답하는 게 좋았다. 처음에는 '네'였다. 그게 '응'으로 바뀌기까지 한 달이 걸렸다. 작은 변화지만, 두 사람 사이의 벽이 그만큼 낮아졌다는 뜻이었다.</w:t>
      </w:r>
    </w:p>
    <w:p>
      <w:pPr>
        <w:spacing w:after="240" w:line="560" w:lineRule="exact"/>
        <w:ind w:firstLine="567"/>
      </w:pPr>
      <w:r>
        <w:rPr>
          <w:rFonts w:ascii="맑은 고딕" w:hAnsi="맑은 고딕"/>
          <w:color w:val="333333"/>
          <w:sz w:val="22"/>
        </w:rPr>
        <w:t>"이 소파, 기억나?"</w:t>
      </w:r>
    </w:p>
    <w:p>
      <w:pPr>
        <w:spacing w:after="240" w:line="560" w:lineRule="exact"/>
        <w:ind w:firstLine="567"/>
      </w:pPr>
      <w:r>
        <w:rPr>
          <w:rFonts w:ascii="맑은 고딕" w:hAnsi="맑은 고딕"/>
          <w:color w:val="333333"/>
          <w:sz w:val="22"/>
        </w:rPr>
        <w:t>"당연하지. 여기서 손 잡았잖아."</w:t>
      </w:r>
    </w:p>
    <w:p>
      <w:pPr>
        <w:spacing w:after="240" w:line="560" w:lineRule="exact"/>
        <w:ind w:firstLine="567"/>
      </w:pPr>
      <w:r>
        <w:rPr>
          <w:rFonts w:ascii="맑은 고딕" w:hAnsi="맑은 고딕"/>
          <w:color w:val="333333"/>
          <w:sz w:val="22"/>
        </w:rPr>
        <w:t>서아가 피식 웃었다.</w:t>
      </w:r>
    </w:p>
    <w:p>
      <w:pPr>
        <w:spacing w:after="240" w:line="560" w:lineRule="exact"/>
        <w:ind w:firstLine="567"/>
      </w:pPr>
      <w:r>
        <w:rPr>
          <w:rFonts w:ascii="맑은 고딕" w:hAnsi="맑은 고딕"/>
          <w:color w:val="333333"/>
          <w:sz w:val="22"/>
        </w:rPr>
        <w:t>"그때 심장 진짜 터지는 줄 알았어."</w:t>
      </w:r>
    </w:p>
    <w:p>
      <w:pPr>
        <w:spacing w:after="240" w:line="560" w:lineRule="exact"/>
        <w:ind w:firstLine="567"/>
      </w:pPr>
      <w:r>
        <w:rPr>
          <w:rFonts w:ascii="맑은 고딕" w:hAnsi="맑은 고딕"/>
          <w:color w:val="333333"/>
          <w:sz w:val="22"/>
        </w:rPr>
        <w:t>"나도."</w:t>
      </w:r>
    </w:p>
    <w:p>
      <w:pPr>
        <w:spacing w:after="240" w:line="560" w:lineRule="exact"/>
        <w:ind w:firstLine="567"/>
      </w:pPr>
      <w:r>
        <w:rPr>
          <w:rFonts w:ascii="맑은 고딕" w:hAnsi="맑은 고딕"/>
          <w:color w:val="333333"/>
          <w:sz w:val="22"/>
        </w:rPr>
        <w:t>"거짓말. 이준 씨 표정은 진짜 담담했거든."</w:t>
      </w:r>
    </w:p>
    <w:p>
      <w:pPr>
        <w:spacing w:after="240" w:line="560" w:lineRule="exact"/>
        <w:ind w:firstLine="567"/>
      </w:pPr>
      <w:r>
        <w:rPr>
          <w:rFonts w:ascii="맑은 고딕" w:hAnsi="맑은 고딕"/>
          <w:color w:val="333333"/>
          <w:sz w:val="22"/>
        </w:rPr>
        <w:t>이준이 서아의 머리 위에 턱을 올리며 말했다.</w:t>
      </w:r>
    </w:p>
    <w:p>
      <w:pPr>
        <w:spacing w:after="240" w:line="560" w:lineRule="exact"/>
        <w:ind w:firstLine="567"/>
      </w:pPr>
      <w:r>
        <w:rPr>
          <w:rFonts w:ascii="맑은 고딕" w:hAnsi="맑은 고딕"/>
          <w:color w:val="333333"/>
          <w:sz w:val="22"/>
        </w:rPr>
        <w:t>"담담한 척한 거야. 속으로는 난리였어."</w:t>
      </w:r>
    </w:p>
    <w:p>
      <w:pPr>
        <w:spacing w:after="240" w:line="560" w:lineRule="exact"/>
        <w:ind w:firstLine="567"/>
      </w:pPr>
      <w:r>
        <w:rPr>
          <w:rFonts w:ascii="맑은 고딕" w:hAnsi="맑은 고딕"/>
          <w:color w:val="333333"/>
          <w:sz w:val="22"/>
        </w:rPr>
        <w:t>서아가 고개를 들어 이준을 올려다보았다. 가까운 거리에서 이준의 눈이 보였다. 부드럽고, 따뜻하고, 서아만을 향하고 있는 눈.</w:t>
      </w:r>
    </w:p>
    <w:p>
      <w:pPr>
        <w:spacing w:after="240" w:line="560" w:lineRule="exact"/>
        <w:ind w:firstLine="567"/>
      </w:pPr>
      <w:r>
        <w:rPr>
          <w:rFonts w:ascii="맑은 고딕" w:hAnsi="맑은 고딕"/>
          <w:color w:val="333333"/>
          <w:sz w:val="22"/>
        </w:rPr>
        <w:t>"이준 씨."</w:t>
      </w:r>
    </w:p>
    <w:p>
      <w:pPr>
        <w:spacing w:after="240" w:line="560" w:lineRule="exact"/>
        <w:ind w:firstLine="567"/>
      </w:pPr>
      <w:r>
        <w:rPr>
          <w:rFonts w:ascii="맑은 고딕" w:hAnsi="맑은 고딕"/>
          <w:color w:val="333333"/>
          <w:sz w:val="22"/>
        </w:rPr>
        <w:t>"응."</w:t>
      </w:r>
    </w:p>
    <w:p>
      <w:pPr>
        <w:spacing w:after="240" w:line="560" w:lineRule="exact"/>
        <w:ind w:firstLine="567"/>
      </w:pPr>
      <w:r>
        <w:rPr>
          <w:rFonts w:ascii="맑은 고딕" w:hAnsi="맑은 고딕"/>
          <w:color w:val="333333"/>
          <w:sz w:val="22"/>
        </w:rPr>
        <w:t>"나, 이준 씨 좋아해."</w:t>
      </w:r>
    </w:p>
    <w:p>
      <w:pPr>
        <w:spacing w:after="240" w:line="560" w:lineRule="exact"/>
        <w:ind w:firstLine="567"/>
      </w:pPr>
      <w:r>
        <w:rPr>
          <w:rFonts w:ascii="맑은 고딕" w:hAnsi="맑은 고딕"/>
          <w:color w:val="333333"/>
          <w:sz w:val="22"/>
        </w:rPr>
        <w:t>몇 번째 하는 말인지 모르지만, 할 때마다 새로웠다. 이준이 서아의 이마에 입술을 가볍게 대었다.</w:t>
      </w:r>
    </w:p>
    <w:p>
      <w:pPr>
        <w:spacing w:after="240" w:line="560" w:lineRule="exact"/>
        <w:ind w:firstLine="567"/>
      </w:pPr>
      <w:r>
        <w:rPr>
          <w:rFonts w:ascii="맑은 고딕" w:hAnsi="맑은 고딕"/>
          <w:color w:val="333333"/>
          <w:sz w:val="22"/>
        </w:rPr>
        <w:t>"나도. 많이."</w:t>
      </w:r>
    </w:p>
    <w:p>
      <w:pPr>
        <w:spacing w:after="240" w:line="560" w:lineRule="exact"/>
        <w:ind w:firstLine="567"/>
      </w:pPr>
      <w:r>
        <w:rPr>
          <w:rFonts w:ascii="맑은 고딕" w:hAnsi="맑은 고딕"/>
          <w:color w:val="333333"/>
          <w:sz w:val="22"/>
        </w:rPr>
        <w:t>영화는 어느새 엔딩 크레딧이 올라가고 있었다. 두 사람 다 후반부를 보지 못했지만, 아무도 신경 쓰지 않았다.</w:t>
      </w:r>
    </w:p>
    <w:p>
      <w:pPr>
        <w:spacing w:before="320" w:after="320"/>
        <w:jc w:val="center"/>
      </w:pPr>
      <w:r>
        <w:rPr>
          <w:color w:val="AAAAAA"/>
          <w:sz w:val="22"/>
        </w:rPr>
        <w:t>*  *  *</w:t>
      </w:r>
    </w:p>
    <w:p>
      <w:pPr>
        <w:spacing w:after="240" w:line="560" w:lineRule="exact"/>
        <w:ind w:firstLine="567"/>
      </w:pPr>
      <w:r>
        <w:rPr>
          <w:rFonts w:ascii="맑은 고딕" w:hAnsi="맑은 고딕"/>
          <w:color w:val="333333"/>
          <w:sz w:val="22"/>
        </w:rPr>
        <w:t>사귀고 두 달째 되던 날, 서아에게 연락이 왔다.</w:t>
      </w:r>
    </w:p>
    <w:p>
      <w:pPr>
        <w:spacing w:after="240" w:line="560" w:lineRule="exact"/>
        <w:ind w:firstLine="567"/>
      </w:pPr>
      <w:r>
        <w:rPr>
          <w:rFonts w:ascii="맑은 고딕" w:hAnsi="맑은 고딕"/>
          <w:color w:val="333333"/>
          <w:sz w:val="22"/>
        </w:rPr>
        <w:t>원룸 건물주였다. 건물 리모델링으로 인해 두 달 후 퇴거해달라는 통보. 서아는 전화를 끊고 허탈하게 웃었다. 또였다. 보름 전과 똑같은 상황. 서울에서 혼자 사는 여자에게 집은 늘 불안정한 것이었다.</w:t>
      </w:r>
    </w:p>
    <w:p>
      <w:pPr>
        <w:spacing w:after="240" w:line="560" w:lineRule="exact"/>
        <w:ind w:firstLine="567"/>
      </w:pPr>
      <w:r>
        <w:rPr>
          <w:rFonts w:ascii="맑은 고딕" w:hAnsi="맑은 고딕"/>
          <w:color w:val="333333"/>
          <w:sz w:val="22"/>
        </w:rPr>
        <w:t>이준에게 전화했다.</w:t>
      </w:r>
    </w:p>
    <w:p>
      <w:pPr>
        <w:spacing w:after="240" w:line="560" w:lineRule="exact"/>
        <w:ind w:firstLine="567"/>
      </w:pPr>
      <w:r>
        <w:rPr>
          <w:rFonts w:ascii="맑은 고딕" w:hAnsi="맑은 고딕"/>
          <w:color w:val="333333"/>
          <w:sz w:val="22"/>
        </w:rPr>
        <w:t>"이준 씨, 나 또 나가야 할 것 같아. 건물 리모델링이래."</w:t>
      </w:r>
    </w:p>
    <w:p>
      <w:pPr>
        <w:spacing w:after="240" w:line="560" w:lineRule="exact"/>
        <w:ind w:firstLine="567"/>
      </w:pPr>
      <w:r>
        <w:rPr>
          <w:rFonts w:ascii="맑은 고딕" w:hAnsi="맑은 고딕"/>
          <w:color w:val="333333"/>
          <w:sz w:val="22"/>
        </w:rPr>
        <w:t>"……또?"</w:t>
      </w:r>
    </w:p>
    <w:p>
      <w:pPr>
        <w:spacing w:after="240" w:line="560" w:lineRule="exact"/>
        <w:ind w:firstLine="567"/>
      </w:pPr>
      <w:r>
        <w:rPr>
          <w:rFonts w:ascii="맑은 고딕" w:hAnsi="맑은 고딕"/>
          <w:color w:val="333333"/>
          <w:sz w:val="22"/>
        </w:rPr>
        <w:t>"운이 없나 봐. 집 복이 없어."</w:t>
      </w:r>
    </w:p>
    <w:p>
      <w:pPr>
        <w:spacing w:after="240" w:line="560" w:lineRule="exact"/>
        <w:ind w:firstLine="567"/>
      </w:pPr>
      <w:r>
        <w:rPr>
          <w:rFonts w:ascii="맑은 고딕" w:hAnsi="맑은 고딕"/>
          <w:color w:val="333333"/>
          <w:sz w:val="22"/>
        </w:rPr>
        <w:t>서아는 농담처럼 말했지만, 목소리 끝이 처져 있었다. 이준이 잠깐 침묵하더니 말했다.</w:t>
      </w:r>
    </w:p>
    <w:p>
      <w:pPr>
        <w:spacing w:after="240" w:line="560" w:lineRule="exact"/>
        <w:ind w:firstLine="567"/>
      </w:pPr>
      <w:r>
        <w:rPr>
          <w:rFonts w:ascii="맑은 고딕" w:hAnsi="맑은 고딕"/>
          <w:color w:val="333333"/>
          <w:sz w:val="22"/>
        </w:rPr>
        <w:t>"서아야."</w:t>
      </w:r>
    </w:p>
    <w:p>
      <w:pPr>
        <w:spacing w:after="240" w:line="560" w:lineRule="exact"/>
        <w:ind w:firstLine="567"/>
      </w:pPr>
      <w:r>
        <w:rPr>
          <w:rFonts w:ascii="맑은 고딕" w:hAnsi="맑은 고딕"/>
          <w:color w:val="333333"/>
          <w:sz w:val="22"/>
        </w:rPr>
        <w:t>서아의 심장이 뛰었다. '서아 씨'가 아니라 '서아야'. 이준이 이름만 부르는 건 진지한 말을 할 때뿐이었다.</w:t>
      </w:r>
    </w:p>
    <w:p>
      <w:pPr>
        <w:spacing w:after="240" w:line="560" w:lineRule="exact"/>
        <w:ind w:firstLine="567"/>
      </w:pPr>
      <w:r>
        <w:rPr>
          <w:rFonts w:ascii="맑은 고딕" w:hAnsi="맑은 고딕"/>
          <w:color w:val="333333"/>
          <w:sz w:val="22"/>
        </w:rPr>
        <w:t>"응."</w:t>
      </w:r>
    </w:p>
    <w:p>
      <w:pPr>
        <w:spacing w:after="240" w:line="560" w:lineRule="exact"/>
        <w:ind w:firstLine="567"/>
      </w:pPr>
      <w:r>
        <w:rPr>
          <w:rFonts w:ascii="맑은 고딕" w:hAnsi="맑은 고딕"/>
          <w:color w:val="333333"/>
          <w:sz w:val="22"/>
        </w:rPr>
        <w:t>"이사할 곳, 찾지 마."</w:t>
      </w:r>
    </w:p>
    <w:p>
      <w:pPr>
        <w:spacing w:after="240" w:line="560" w:lineRule="exact"/>
        <w:ind w:firstLine="567"/>
      </w:pPr>
      <w:r>
        <w:rPr>
          <w:rFonts w:ascii="맑은 고딕" w:hAnsi="맑은 고딕"/>
          <w:color w:val="333333"/>
          <w:sz w:val="22"/>
        </w:rPr>
        <w:t>"……응?"</w:t>
      </w:r>
    </w:p>
    <w:p>
      <w:pPr>
        <w:spacing w:after="240" w:line="560" w:lineRule="exact"/>
        <w:ind w:firstLine="567"/>
      </w:pPr>
      <w:r>
        <w:rPr>
          <w:rFonts w:ascii="맑은 고딕" w:hAnsi="맑은 고딕"/>
          <w:color w:val="333333"/>
          <w:sz w:val="22"/>
        </w:rPr>
        <w:t>"우리 집으로 와."</w:t>
      </w:r>
    </w:p>
    <w:p>
      <w:pPr>
        <w:spacing w:after="240" w:line="560" w:lineRule="exact"/>
        <w:ind w:firstLine="567"/>
      </w:pPr>
      <w:r>
        <w:rPr>
          <w:rFonts w:ascii="맑은 고딕" w:hAnsi="맑은 고딕"/>
          <w:color w:val="333333"/>
          <w:sz w:val="22"/>
        </w:rPr>
        <w:t>서아가 말을 잃었다. 이준이 천천히 말을 이었다.</w:t>
      </w:r>
    </w:p>
    <w:p>
      <w:pPr>
        <w:spacing w:after="240" w:line="560" w:lineRule="exact"/>
        <w:ind w:firstLine="567"/>
      </w:pPr>
      <w:r>
        <w:rPr>
          <w:rFonts w:ascii="맑은 고딕" w:hAnsi="맑은 고딕"/>
          <w:color w:val="333333"/>
          <w:sz w:val="22"/>
        </w:rPr>
        <w:t>"보름 동안 같이 살아봤잖아. 불편하지 않았잖아. 아니, 좋았잖아."</w:t>
      </w:r>
    </w:p>
    <w:p>
      <w:pPr>
        <w:spacing w:after="240" w:line="560" w:lineRule="exact"/>
        <w:ind w:firstLine="567"/>
      </w:pPr>
      <w:r>
        <w:rPr>
          <w:rFonts w:ascii="맑은 고딕" w:hAnsi="맑은 고딕"/>
          <w:color w:val="333333"/>
          <w:sz w:val="22"/>
        </w:rPr>
        <w:t>"이준 씨, 그건……"</w:t>
      </w:r>
    </w:p>
    <w:p>
      <w:pPr>
        <w:spacing w:after="240" w:line="560" w:lineRule="exact"/>
        <w:ind w:firstLine="567"/>
      </w:pPr>
      <w:r>
        <w:rPr>
          <w:rFonts w:ascii="맑은 고딕" w:hAnsi="맑은 고딕"/>
          <w:color w:val="333333"/>
          <w:sz w:val="22"/>
        </w:rPr>
        <w:t>"이번에는 기한 없이. 나가야 하는 날 없이. 같이 살자."</w:t>
      </w:r>
    </w:p>
    <w:p>
      <w:pPr>
        <w:spacing w:after="240" w:line="560" w:lineRule="exact"/>
        <w:ind w:firstLine="567"/>
      </w:pPr>
      <w:r>
        <w:rPr>
          <w:rFonts w:ascii="맑은 고딕" w:hAnsi="맑은 고딕"/>
          <w:color w:val="333333"/>
          <w:sz w:val="22"/>
        </w:rPr>
        <w:t>서아의 눈에 눈물이 고였다. 보름짜리 임시 동거가 아닌, 진짜 동거. 좋아하는 사람과 같은 집에서, 같은 아침을 맞이하고, 같은 저녁을 보내는 것.</w:t>
      </w:r>
    </w:p>
    <w:p>
      <w:pPr>
        <w:spacing w:after="240" w:line="560" w:lineRule="exact"/>
        <w:ind w:firstLine="567"/>
      </w:pPr>
      <w:r>
        <w:rPr>
          <w:rFonts w:ascii="맑은 고딕" w:hAnsi="맑은 고딕"/>
          <w:color w:val="333333"/>
          <w:sz w:val="22"/>
        </w:rPr>
        <w:t>"진심이야?"</w:t>
      </w:r>
    </w:p>
    <w:p>
      <w:pPr>
        <w:spacing w:after="240" w:line="560" w:lineRule="exact"/>
        <w:ind w:firstLine="567"/>
      </w:pPr>
      <w:r>
        <w:rPr>
          <w:rFonts w:ascii="맑은 고딕" w:hAnsi="맑은 고딕"/>
          <w:color w:val="333333"/>
          <w:sz w:val="22"/>
        </w:rPr>
        <w:t>"당연하지. 사실 서아가 나간 뒤로 계속 생각했어. 그 방이 비어 있는 게 싫었어. 서아 옷이 걸려 있던 옷장이, 서아 세면도구가 놓여 있던 화장실이, 그대로인 게 싫었어."</w:t>
      </w:r>
    </w:p>
    <w:p>
      <w:pPr>
        <w:spacing w:after="240" w:line="560" w:lineRule="exact"/>
        <w:ind w:firstLine="567"/>
      </w:pPr>
      <w:r>
        <w:rPr>
          <w:rFonts w:ascii="맑은 고딕" w:hAnsi="맑은 고딕"/>
          <w:color w:val="333333"/>
          <w:sz w:val="22"/>
        </w:rPr>
        <w:t>이준의 목소리가 조용히 떨렸다.</w:t>
      </w:r>
    </w:p>
    <w:p>
      <w:pPr>
        <w:spacing w:after="240" w:line="560" w:lineRule="exact"/>
        <w:ind w:firstLine="567"/>
      </w:pPr>
      <w:r>
        <w:rPr>
          <w:rFonts w:ascii="맑은 고딕" w:hAnsi="맑은 고딕"/>
          <w:color w:val="333333"/>
          <w:sz w:val="22"/>
        </w:rPr>
        <w:t>"다시 채워줘. 그 빈자리."</w:t>
      </w:r>
    </w:p>
    <w:p>
      <w:pPr>
        <w:spacing w:after="240" w:line="560" w:lineRule="exact"/>
        <w:ind w:firstLine="567"/>
      </w:pPr>
      <w:r>
        <w:rPr>
          <w:rFonts w:ascii="맑은 고딕" w:hAnsi="맑은 고딕"/>
          <w:color w:val="333333"/>
          <w:sz w:val="22"/>
        </w:rPr>
        <w:t>서아는 전화기를 꼭 쥐고 울었다. 소리 없이, 하지만 온 마음을 다해.</w:t>
      </w:r>
    </w:p>
    <w:p>
      <w:pPr>
        <w:spacing w:after="240" w:line="560" w:lineRule="exact"/>
        <w:ind w:firstLine="567"/>
      </w:pPr>
      <w:r>
        <w:rPr>
          <w:rFonts w:ascii="맑은 고딕" w:hAnsi="맑은 고딕"/>
          <w:color w:val="333333"/>
          <w:sz w:val="22"/>
        </w:rPr>
        <w:t>"……응."</w:t>
      </w:r>
    </w:p>
    <w:p>
      <w:pPr>
        <w:spacing w:after="240" w:line="560" w:lineRule="exact"/>
        <w:ind w:firstLine="567"/>
      </w:pPr>
      <w:r>
        <w:rPr>
          <w:rFonts w:ascii="맑은 고딕" w:hAnsi="맑은 고딕"/>
          <w:color w:val="333333"/>
          <w:sz w:val="22"/>
        </w:rPr>
        <w:t>한 글자였다. 하지만 그 한 글자 안에 모든 대답이 담겨 있었다.</w:t>
      </w:r>
    </w:p>
    <w:p>
      <w:pPr>
        <w:spacing w:before="320" w:after="320"/>
        <w:jc w:val="center"/>
      </w:pPr>
      <w:r>
        <w:rPr>
          <w:color w:val="AAAAAA"/>
          <w:sz w:val="22"/>
        </w:rPr>
        <w:t>*  *  *</w:t>
      </w:r>
    </w:p>
    <w:p>
      <w:pPr>
        <w:spacing w:after="240" w:line="560" w:lineRule="exact"/>
        <w:ind w:firstLine="567"/>
      </w:pPr>
      <w:r>
        <w:rPr>
          <w:rFonts w:ascii="맑은 고딕" w:hAnsi="맑은 고딕"/>
          <w:color w:val="333333"/>
          <w:sz w:val="22"/>
        </w:rPr>
        <w:t>이사 날은 맑았다.</w:t>
      </w:r>
    </w:p>
    <w:p>
      <w:pPr>
        <w:spacing w:after="240" w:line="560" w:lineRule="exact"/>
        <w:ind w:firstLine="567"/>
      </w:pPr>
      <w:r>
        <w:rPr>
          <w:rFonts w:ascii="맑은 고딕" w:hAnsi="맑은 고딕"/>
          <w:color w:val="333333"/>
          <w:sz w:val="22"/>
        </w:rPr>
        <w:t>서아는 캐리어 하나와 박스 세 개를 끌고 705호 앞에 섰다. 보름 전, 처음 이 문 앞에 섰을 때가 떠올랐다. 그때는 캐리어 하나뿐이었고, 심장은 긴장으로 뛰었다. 지금은 짐이 늘었고, 심장은 설렘으로 뛰었다.</w:t>
      </w:r>
    </w:p>
    <w:p>
      <w:pPr>
        <w:spacing w:after="240" w:line="560" w:lineRule="exact"/>
        <w:ind w:firstLine="567"/>
      </w:pPr>
      <w:r>
        <w:rPr>
          <w:rFonts w:ascii="맑은 고딕" w:hAnsi="맑은 고딕"/>
          <w:color w:val="333333"/>
          <w:sz w:val="22"/>
        </w:rPr>
        <w:t>비밀번호를 눌렀다. 이준이 알려준 새 비밀번호. 서아의 생일 네 자리.</w:t>
      </w:r>
    </w:p>
    <w:p>
      <w:pPr>
        <w:spacing w:after="240" w:line="560" w:lineRule="exact"/>
        <w:ind w:firstLine="567"/>
      </w:pPr>
      <w:r>
        <w:rPr>
          <w:rFonts w:ascii="맑은 고딕" w:hAnsi="맑은 고딕"/>
          <w:color w:val="333333"/>
          <w:sz w:val="22"/>
        </w:rPr>
        <w:t>문이 열렸다.</w:t>
      </w:r>
    </w:p>
    <w:p>
      <w:pPr>
        <w:spacing w:after="240" w:line="560" w:lineRule="exact"/>
        <w:ind w:firstLine="567"/>
      </w:pPr>
      <w:r>
        <w:rPr>
          <w:rFonts w:ascii="맑은 고딕" w:hAnsi="맑은 고딕"/>
          <w:color w:val="333333"/>
          <w:sz w:val="22"/>
        </w:rPr>
        <w:t>이준이 현관에 서 있었다. 보름 전 처음 문을 열어줬던 그 자리. 그때는 흰 티셔츠에 무표정이었는데, 지금은 환한 미소를 짓고 있었다.</w:t>
      </w:r>
    </w:p>
    <w:p>
      <w:pPr>
        <w:spacing w:after="240" w:line="560" w:lineRule="exact"/>
        <w:ind w:firstLine="567"/>
      </w:pPr>
      <w:r>
        <w:rPr>
          <w:rFonts w:ascii="맑은 고딕" w:hAnsi="맑은 고딕"/>
          <w:color w:val="333333"/>
          <w:sz w:val="22"/>
        </w:rPr>
        <w:t>"어서 와."</w:t>
      </w:r>
    </w:p>
    <w:p>
      <w:pPr>
        <w:spacing w:after="240" w:line="560" w:lineRule="exact"/>
        <w:ind w:firstLine="567"/>
      </w:pPr>
      <w:r>
        <w:rPr>
          <w:rFonts w:ascii="맑은 고딕" w:hAnsi="맑은 고딕"/>
          <w:color w:val="333333"/>
          <w:sz w:val="22"/>
        </w:rPr>
        <w:t>두 글자. '어서 와.' '들어오세요'가 아닌 '어서 와.' 서아의 눈에 눈물이 고였다.</w:t>
      </w:r>
    </w:p>
    <w:p>
      <w:pPr>
        <w:spacing w:after="240" w:line="560" w:lineRule="exact"/>
        <w:ind w:firstLine="567"/>
      </w:pPr>
      <w:r>
        <w:rPr>
          <w:rFonts w:ascii="맑은 고딕" w:hAnsi="맑은 고딕"/>
          <w:color w:val="333333"/>
          <w:sz w:val="22"/>
        </w:rPr>
        <w:t>"왔어."</w:t>
      </w:r>
    </w:p>
    <w:p>
      <w:pPr>
        <w:spacing w:after="240" w:line="560" w:lineRule="exact"/>
        <w:ind w:firstLine="567"/>
      </w:pPr>
      <w:r>
        <w:rPr>
          <w:rFonts w:ascii="맑은 고딕" w:hAnsi="맑은 고딕"/>
          <w:color w:val="333333"/>
          <w:sz w:val="22"/>
        </w:rPr>
        <w:t>서아가 현관으로 들어섰다. 이준이 캐리어를 받아 들었다. 거실을 지나 안쪽 방으로 향했다. 서아의 방. 보름 전과 같은 방인데, 달라져 있었다.</w:t>
      </w:r>
    </w:p>
    <w:p>
      <w:pPr>
        <w:spacing w:after="240" w:line="560" w:lineRule="exact"/>
        <w:ind w:firstLine="567"/>
      </w:pPr>
      <w:r>
        <w:rPr>
          <w:rFonts w:ascii="맑은 고딕" w:hAnsi="맑은 고딕"/>
          <w:color w:val="333333"/>
          <w:sz w:val="22"/>
        </w:rPr>
        <w:t>침대가 바뀌어 있었다. 접이식이 아닌 제대로 된 침대. 옷장도 새것이었다. 벽에는 작은 선반이 달려 있었고, 그 위에 '해변의 카프카'가 놓여 있었다.</w:t>
      </w:r>
    </w:p>
    <w:p>
      <w:pPr>
        <w:spacing w:after="240" w:line="560" w:lineRule="exact"/>
        <w:ind w:firstLine="567"/>
      </w:pPr>
      <w:r>
        <w:rPr>
          <w:rFonts w:ascii="맑은 고딕" w:hAnsi="맑은 고딕"/>
          <w:color w:val="333333"/>
          <w:sz w:val="22"/>
        </w:rPr>
        <w:t>서아가 입을 벌렸다.</w:t>
      </w:r>
    </w:p>
    <w:p>
      <w:pPr>
        <w:spacing w:after="240" w:line="560" w:lineRule="exact"/>
        <w:ind w:firstLine="567"/>
      </w:pPr>
      <w:r>
        <w:rPr>
          <w:rFonts w:ascii="맑은 고딕" w:hAnsi="맑은 고딕"/>
          <w:color w:val="333333"/>
          <w:sz w:val="22"/>
        </w:rPr>
        <w:t>"이건……언제 다?"</w:t>
      </w:r>
    </w:p>
    <w:p>
      <w:pPr>
        <w:spacing w:after="240" w:line="560" w:lineRule="exact"/>
        <w:ind w:firstLine="567"/>
      </w:pPr>
      <w:r>
        <w:rPr>
          <w:rFonts w:ascii="맑은 고딕" w:hAnsi="맑은 고딕"/>
          <w:color w:val="333333"/>
          <w:sz w:val="22"/>
        </w:rPr>
        <w:t>"서아가 온다고 해서. 이번에는 임시가 아니니까, 제대로 해주고 싶었어."</w:t>
      </w:r>
    </w:p>
    <w:p>
      <w:pPr>
        <w:spacing w:after="240" w:line="560" w:lineRule="exact"/>
        <w:ind w:firstLine="567"/>
      </w:pPr>
      <w:r>
        <w:rPr>
          <w:rFonts w:ascii="맑은 고딕" w:hAnsi="맑은 고딕"/>
          <w:color w:val="333333"/>
          <w:sz w:val="22"/>
        </w:rPr>
        <w:t>서아는 방 안을 둘러보았다. 새 커튼, 작은 탁상 조명, 벽에 걸린 작은 그림 한 점. 이준이 서아를 위해 하나하나 고른 것들. 서아가 편하게 지낼 수 있도록, 서아의 공간이 될 수 있도록.</w:t>
      </w:r>
    </w:p>
    <w:p>
      <w:pPr>
        <w:spacing w:after="240" w:line="560" w:lineRule="exact"/>
        <w:ind w:firstLine="567"/>
      </w:pPr>
      <w:r>
        <w:rPr>
          <w:rFonts w:ascii="맑은 고딕" w:hAnsi="맑은 고딕"/>
          <w:color w:val="333333"/>
          <w:sz w:val="22"/>
        </w:rPr>
        <w:t>서아는 이준에게 달려가 안겼다. 이준이 서아를 꼭 안았다.</w:t>
      </w:r>
    </w:p>
    <w:p>
      <w:pPr>
        <w:spacing w:after="240" w:line="560" w:lineRule="exact"/>
        <w:ind w:firstLine="567"/>
      </w:pPr>
      <w:r>
        <w:rPr>
          <w:rFonts w:ascii="맑은 고딕" w:hAnsi="맑은 고딕"/>
          <w:color w:val="333333"/>
          <w:sz w:val="22"/>
        </w:rPr>
        <w:t>"고마워. 진짜 고마워."</w:t>
      </w:r>
    </w:p>
    <w:p>
      <w:pPr>
        <w:spacing w:after="240" w:line="560" w:lineRule="exact"/>
        <w:ind w:firstLine="567"/>
      </w:pPr>
      <w:r>
        <w:rPr>
          <w:rFonts w:ascii="맑은 고딕" w:hAnsi="맑은 고딕"/>
          <w:color w:val="333333"/>
          <w:sz w:val="22"/>
        </w:rPr>
        <w:t>"고마울 거 없어. 내가 하고 싶어서 한 거야."</w:t>
      </w:r>
    </w:p>
    <w:p>
      <w:pPr>
        <w:spacing w:after="240" w:line="560" w:lineRule="exact"/>
        <w:ind w:firstLine="567"/>
      </w:pPr>
      <w:r>
        <w:rPr>
          <w:rFonts w:ascii="맑은 고딕" w:hAnsi="맑은 고딕"/>
          <w:color w:val="333333"/>
          <w:sz w:val="22"/>
        </w:rPr>
        <w:t>서아가 이준의 가슴에 얼굴을 묻고 웃었다. 섬유유연제 향. 세상에서 가장 좋아하는 향.</w:t>
      </w:r>
    </w:p>
    <w:p>
      <w:pPr>
        <w:spacing w:before="320" w:after="320"/>
        <w:jc w:val="center"/>
      </w:pPr>
      <w:r>
        <w:rPr>
          <w:color w:val="AAAAAA"/>
          <w:sz w:val="22"/>
        </w:rPr>
        <w:t>*  *  *</w:t>
      </w:r>
    </w:p>
    <w:p>
      <w:pPr>
        <w:spacing w:after="240" w:line="560" w:lineRule="exact"/>
        <w:ind w:firstLine="567"/>
      </w:pPr>
      <w:r>
        <w:rPr>
          <w:rFonts w:ascii="맑은 고딕" w:hAnsi="맑은 고딕"/>
          <w:color w:val="333333"/>
          <w:sz w:val="22"/>
        </w:rPr>
        <w:t>짐을 풀고, 옷을 옷장에 걸고, 세면도구를 화장실에 놓았다. 보름 전에도 했던 일인데, 이번에는 느낌이 완전히 달랐다. 임시가 아닌 영구. 손님이 아닌 가족.</w:t>
      </w:r>
    </w:p>
    <w:p>
      <w:pPr>
        <w:spacing w:after="240" w:line="560" w:lineRule="exact"/>
        <w:ind w:firstLine="567"/>
      </w:pPr>
      <w:r>
        <w:rPr>
          <w:rFonts w:ascii="맑은 고딕" w:hAnsi="맑은 고딕"/>
          <w:color w:val="333333"/>
          <w:sz w:val="22"/>
        </w:rPr>
        <w:t>화장실 문에 나무 표시판이 여전히 걸려 있었다. '사용 중 / 비어 있음'. 서아는 그 표시판을 보며 웃었다. 이것도 추억이었다.</w:t>
      </w:r>
    </w:p>
    <w:p>
      <w:pPr>
        <w:spacing w:after="240" w:line="560" w:lineRule="exact"/>
        <w:ind w:firstLine="567"/>
      </w:pPr>
      <w:r>
        <w:rPr>
          <w:rFonts w:ascii="맑은 고딕" w:hAnsi="맑은 고딕"/>
          <w:color w:val="333333"/>
          <w:sz w:val="22"/>
        </w:rPr>
        <w:t>저녁은 같이 만들었다. 이준이 볶음밥을 하고, 서아가 된장찌개를 끓였다. 보름 전의 메뉴 그대로. 하지만 분위기는 달랐다. 서아가 양파를 썰다가 눈물이 나자 이준이 뒤에서 다가와 대신 썰어주었다. 서아의 등에 이준의 체온이 닿았다.</w:t>
      </w:r>
    </w:p>
    <w:p>
      <w:pPr>
        <w:spacing w:after="240" w:line="560" w:lineRule="exact"/>
        <w:ind w:firstLine="567"/>
      </w:pPr>
      <w:r>
        <w:rPr>
          <w:rFonts w:ascii="맑은 고딕" w:hAnsi="맑은 고딕"/>
          <w:color w:val="333333"/>
          <w:sz w:val="22"/>
        </w:rPr>
        <w:t>식탁에 마주 앉았다. 보름 전 처음 마주 앉았던 바로 그 자리.</w:t>
      </w:r>
    </w:p>
    <w:p>
      <w:pPr>
        <w:spacing w:after="240" w:line="560" w:lineRule="exact"/>
        <w:ind w:firstLine="567"/>
      </w:pPr>
      <w:r>
        <w:rPr>
          <w:rFonts w:ascii="맑은 고딕" w:hAnsi="맑은 고딕"/>
          <w:color w:val="333333"/>
          <w:sz w:val="22"/>
        </w:rPr>
        <w:t>이준이 서아의 밥그릇에 볶음밥을 듬뿍 담아주며 말했다.</w:t>
      </w:r>
    </w:p>
    <w:p>
      <w:pPr>
        <w:spacing w:after="240" w:line="560" w:lineRule="exact"/>
        <w:ind w:firstLine="567"/>
      </w:pPr>
      <w:r>
        <w:rPr>
          <w:rFonts w:ascii="맑은 고딕" w:hAnsi="맑은 고딕"/>
          <w:color w:val="333333"/>
          <w:sz w:val="22"/>
        </w:rPr>
        <w:t>"잘 먹겠습니다."</w:t>
      </w:r>
    </w:p>
    <w:p>
      <w:pPr>
        <w:spacing w:after="240" w:line="560" w:lineRule="exact"/>
        <w:ind w:firstLine="567"/>
      </w:pPr>
      <w:r>
        <w:rPr>
          <w:rFonts w:ascii="맑은 고딕" w:hAnsi="맑은 고딕"/>
          <w:color w:val="333333"/>
          <w:sz w:val="22"/>
        </w:rPr>
        <w:t>서아가 된장찌개를 이준의 앞에 놓으며 말했다.</w:t>
      </w:r>
    </w:p>
    <w:p>
      <w:pPr>
        <w:spacing w:after="240" w:line="560" w:lineRule="exact"/>
        <w:ind w:firstLine="567"/>
      </w:pPr>
      <w:r>
        <w:rPr>
          <w:rFonts w:ascii="맑은 고딕" w:hAnsi="맑은 고딕"/>
          <w:color w:val="333333"/>
          <w:sz w:val="22"/>
        </w:rPr>
        <w:t>"잘 먹겠습니다."</w:t>
      </w:r>
    </w:p>
    <w:p>
      <w:pPr>
        <w:spacing w:after="240" w:line="560" w:lineRule="exact"/>
        <w:ind w:firstLine="567"/>
      </w:pPr>
      <w:r>
        <w:rPr>
          <w:rFonts w:ascii="맑은 고딕" w:hAnsi="맑은 고딕"/>
          <w:color w:val="333333"/>
          <w:sz w:val="22"/>
        </w:rPr>
        <w:t>두 사람은 마주 보며 웃었다. 보름 전에는 어색한 침묵 속에서 먹었던 밥이, 지금은 미소 속에서 이어졌다.</w:t>
      </w:r>
    </w:p>
    <w:p>
      <w:pPr>
        <w:spacing w:after="240" w:line="560" w:lineRule="exact"/>
        <w:ind w:firstLine="567"/>
      </w:pPr>
      <w:r>
        <w:rPr>
          <w:rFonts w:ascii="맑은 고딕" w:hAnsi="맑은 고딕"/>
          <w:color w:val="333333"/>
          <w:sz w:val="22"/>
        </w:rPr>
        <w:t>설거지는 당연히 나란히 했다. 서아가 씻고, 이준이 닦고. 달라진 것은 하나. 이준이 마지막 그릇을 닦으며 서아의 이마에 살짝 입을 맞추었다는 것.</w:t>
      </w:r>
    </w:p>
    <w:p>
      <w:pPr>
        <w:spacing w:after="240" w:line="560" w:lineRule="exact"/>
        <w:ind w:firstLine="567"/>
      </w:pPr>
      <w:r>
        <w:rPr>
          <w:rFonts w:ascii="맑은 고딕" w:hAnsi="맑은 고딕"/>
          <w:color w:val="333333"/>
          <w:sz w:val="22"/>
        </w:rPr>
        <w:t>서아는 거품 묻은 손으로 이준의 볼을 쳤다.</w:t>
      </w:r>
    </w:p>
    <w:p>
      <w:pPr>
        <w:spacing w:after="240" w:line="560" w:lineRule="exact"/>
        <w:ind w:firstLine="567"/>
      </w:pPr>
      <w:r>
        <w:rPr>
          <w:rFonts w:ascii="맑은 고딕" w:hAnsi="맑은 고딕"/>
          <w:color w:val="333333"/>
          <w:sz w:val="22"/>
        </w:rPr>
        <w:t>"거품 묻잖아!"</w:t>
      </w:r>
    </w:p>
    <w:p>
      <w:pPr>
        <w:spacing w:after="240" w:line="560" w:lineRule="exact"/>
        <w:ind w:firstLine="567"/>
      </w:pPr>
      <w:r>
        <w:rPr>
          <w:rFonts w:ascii="맑은 고딕" w:hAnsi="맑은 고딕"/>
          <w:color w:val="333333"/>
          <w:sz w:val="22"/>
        </w:rPr>
        <w:t>"상관없어."</w:t>
      </w:r>
    </w:p>
    <w:p>
      <w:pPr>
        <w:spacing w:after="240" w:line="560" w:lineRule="exact"/>
        <w:ind w:firstLine="567"/>
      </w:pPr>
      <w:r>
        <w:rPr>
          <w:rFonts w:ascii="맑은 고딕" w:hAnsi="맑은 고딕"/>
          <w:color w:val="333333"/>
          <w:sz w:val="22"/>
        </w:rPr>
        <w:t>두 사람은 부엌에서 한참 웃었다.</w:t>
      </w:r>
    </w:p>
    <w:p>
      <w:pPr>
        <w:spacing w:before="320" w:after="320"/>
        <w:jc w:val="center"/>
      </w:pPr>
      <w:r>
        <w:rPr>
          <w:color w:val="AAAAAA"/>
          <w:sz w:val="22"/>
        </w:rPr>
        <w:t>*  *  *</w:t>
      </w:r>
    </w:p>
    <w:p>
      <w:pPr>
        <w:spacing w:after="240" w:line="560" w:lineRule="exact"/>
        <w:ind w:firstLine="567"/>
      </w:pPr>
      <w:r>
        <w:rPr>
          <w:rFonts w:ascii="맑은 고딕" w:hAnsi="맑은 고딕"/>
          <w:color w:val="333333"/>
          <w:sz w:val="22"/>
        </w:rPr>
        <w:t>밤이 깊었다.</w:t>
      </w:r>
    </w:p>
    <w:p>
      <w:pPr>
        <w:spacing w:after="240" w:line="560" w:lineRule="exact"/>
        <w:ind w:firstLine="567"/>
      </w:pPr>
      <w:r>
        <w:rPr>
          <w:rFonts w:ascii="맑은 고딕" w:hAnsi="맑은 고딕"/>
          <w:color w:val="333333"/>
          <w:sz w:val="22"/>
        </w:rPr>
        <w:t>서아는 자기 방 침대에 누워 천장을 바라보았다. 보름 전에도 이렇게 누워서 천장을 봤다. 그때는 '보름만 버티자'라고 생각했다. 지금은 다르다. 내일도, 모레도, 그 다음 날도 여기에 있을 수 있다.</w:t>
      </w:r>
    </w:p>
    <w:p>
      <w:pPr>
        <w:spacing w:after="240" w:line="560" w:lineRule="exact"/>
        <w:ind w:firstLine="567"/>
      </w:pPr>
      <w:r>
        <w:rPr>
          <w:rFonts w:ascii="맑은 고딕" w:hAnsi="맑은 고딕"/>
          <w:color w:val="333333"/>
          <w:sz w:val="22"/>
        </w:rPr>
        <w:t>거실 너머로 타건 소리가 들렸다. 이준이 야근 작업을 시작한 모양이었다. 규칙적이고, 빠르고, 그래서 이상하게 편안한 소리. 서아가 가장 좋아하는 소리.</w:t>
      </w:r>
    </w:p>
    <w:p>
      <w:pPr>
        <w:spacing w:after="240" w:line="560" w:lineRule="exact"/>
        <w:ind w:firstLine="567"/>
      </w:pPr>
      <w:r>
        <w:rPr>
          <w:rFonts w:ascii="맑은 고딕" w:hAnsi="맑은 고딕"/>
          <w:color w:val="333333"/>
          <w:sz w:val="22"/>
        </w:rPr>
        <w:t>서아는 핸드폰을 들고 메모장을 열었다. 보름 전에 썼던 일기 아래에 새로운 줄을 추가했다.</w:t>
      </w:r>
    </w:p>
    <w:p>
      <w:pPr>
        <w:spacing w:after="240" w:line="560" w:lineRule="exact"/>
        <w:ind w:firstLine="567"/>
      </w:pPr>
      <w:r>
        <w:rPr>
          <w:rFonts w:ascii="맑은 고딕" w:hAnsi="맑은 고딕"/>
          <w:color w:val="333333"/>
          <w:sz w:val="22"/>
        </w:rPr>
        <w:t>'동거 1일차 (두 번째). 다시 같은 지붕 아래. 이번에는 떠나지 않아도 된다. 이준 씨의 타건 소리가 들린다. 세상에서 제일 좋은 자장가.'</w:t>
      </w:r>
    </w:p>
    <w:p>
      <w:pPr>
        <w:spacing w:after="240" w:line="560" w:lineRule="exact"/>
        <w:ind w:firstLine="567"/>
      </w:pPr>
      <w:r>
        <w:rPr>
          <w:rFonts w:ascii="맑은 고딕" w:hAnsi="맑은 고딕"/>
          <w:color w:val="333333"/>
          <w:sz w:val="22"/>
        </w:rPr>
        <w:t>그리고 한 줄을 더.</w:t>
      </w:r>
    </w:p>
    <w:p>
      <w:pPr>
        <w:spacing w:after="240" w:line="560" w:lineRule="exact"/>
        <w:ind w:firstLine="567"/>
      </w:pPr>
      <w:r>
        <w:rPr>
          <w:rFonts w:ascii="맑은 고딕" w:hAnsi="맑은 고딕"/>
          <w:color w:val="333333"/>
          <w:sz w:val="22"/>
        </w:rPr>
        <w:t>'잊을 수 없는 동거가, 잊을 수 없는 사랑이 되었다.'</w:t>
      </w:r>
    </w:p>
    <w:p>
      <w:pPr>
        <w:spacing w:after="240" w:line="560" w:lineRule="exact"/>
        <w:ind w:firstLine="567"/>
      </w:pPr>
      <w:r>
        <w:rPr>
          <w:rFonts w:ascii="맑은 고딕" w:hAnsi="맑은 고딕"/>
          <w:color w:val="333333"/>
          <w:sz w:val="22"/>
        </w:rPr>
        <w:t>서아는 핸드폰을 내려놓고 눈을 감았다. 타건 소리가 자장가처럼 흘러왔다. 입가에 미소가 걸려 있었다.</w:t>
      </w:r>
    </w:p>
    <w:p>
      <w:pPr>
        <w:spacing w:after="240" w:line="560" w:lineRule="exact"/>
        <w:ind w:firstLine="567"/>
      </w:pPr>
      <w:r>
        <w:rPr>
          <w:rFonts w:ascii="맑은 고딕" w:hAnsi="맑은 고딕"/>
          <w:color w:val="333333"/>
          <w:sz w:val="22"/>
        </w:rPr>
        <w:t>잠들기 직전, 방문이 살짝 열리는 소리가 났다. 이준이 조용히 들여다보았다. 서아가 잠든 것을 확인하고, 이불을 가만히 끌어올려 어깨까지 덮어주었다.</w:t>
      </w:r>
    </w:p>
    <w:p>
      <w:pPr>
        <w:spacing w:after="240" w:line="560" w:lineRule="exact"/>
        <w:ind w:firstLine="567"/>
      </w:pPr>
      <w:r>
        <w:rPr>
          <w:rFonts w:ascii="맑은 고딕" w:hAnsi="맑은 고딕"/>
          <w:color w:val="333333"/>
          <w:sz w:val="22"/>
        </w:rPr>
        <w:t>보름 전, 서아가 잠든 이준에게 담요를 덮어주었던 것처럼.</w:t>
      </w:r>
    </w:p>
    <w:p>
      <w:pPr>
        <w:spacing w:after="240" w:line="560" w:lineRule="exact"/>
        <w:ind w:firstLine="567"/>
      </w:pPr>
      <w:r>
        <w:rPr>
          <w:rFonts w:ascii="맑은 고딕" w:hAnsi="맑은 고딕"/>
          <w:color w:val="333333"/>
          <w:sz w:val="22"/>
        </w:rPr>
        <w:t>이준이 작게 속삭였다.</w:t>
      </w:r>
    </w:p>
    <w:p>
      <w:pPr>
        <w:spacing w:after="240" w:line="560" w:lineRule="exact"/>
        <w:ind w:firstLine="567"/>
      </w:pPr>
      <w:r>
        <w:rPr>
          <w:rFonts w:ascii="맑은 고딕" w:hAnsi="맑은 고딕"/>
          <w:color w:val="333333"/>
          <w:sz w:val="22"/>
        </w:rPr>
        <w:t>"잘 자, 서아야."</w:t>
      </w:r>
    </w:p>
    <w:p>
      <w:pPr>
        <w:spacing w:after="240" w:line="560" w:lineRule="exact"/>
        <w:ind w:firstLine="567"/>
      </w:pPr>
      <w:r>
        <w:rPr>
          <w:rFonts w:ascii="맑은 고딕" w:hAnsi="맑은 고딕"/>
          <w:color w:val="333333"/>
          <w:sz w:val="22"/>
        </w:rPr>
        <w:t>문이 닫혔다. 거실에서 다시 타건 소리가 울렸다.</w:t>
      </w:r>
    </w:p>
    <w:p>
      <w:pPr>
        <w:spacing w:after="240" w:line="560" w:lineRule="exact"/>
        <w:ind w:firstLine="567"/>
      </w:pPr>
      <w:r>
        <w:rPr>
          <w:rFonts w:ascii="맑은 고딕" w:hAnsi="맑은 고딕"/>
          <w:color w:val="333333"/>
          <w:sz w:val="22"/>
        </w:rPr>
        <w:t>705호의 두 번째 동거. 그 첫 번째 밤이 평온하게 저물어갔다.</w:t>
      </w:r>
    </w:p>
    <w:p>
      <w:pPr>
        <w:spacing w:before="320" w:after="320"/>
        <w:jc w:val="center"/>
      </w:pPr>
      <w:r>
        <w:rPr>
          <w:color w:val="AAAAAA"/>
          <w:sz w:val="22"/>
        </w:rPr>
        <w:t>*  *  *</w:t>
      </w:r>
    </w:p>
    <w:p/>
    <w:p>
      <w:pPr>
        <w:spacing w:after="200"/>
        <w:jc w:val="center"/>
      </w:pPr>
      <w:r>
        <w:rPr>
          <w:color w:val="CC9999"/>
          <w:sz w:val="20"/>
        </w:rPr>
        <w:t>━━━━━━━━━━━━━━━━━━━━━━━━━━━━━━</w:t>
      </w:r>
    </w:p>
    <w:p>
      <w:pPr>
        <w:jc w:val="center"/>
      </w:pPr>
      <w:r>
        <w:rPr>
          <w:i/>
          <w:color w:val="999999"/>
          <w:sz w:val="20"/>
        </w:rPr>
        <w:t>에필로그 — 다시, 같은 지붕 아래 에서 계속</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