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제2장</w:t>
      </w:r>
    </w:p>
    <w:p>
      <w:pPr>
        <w:spacing w:after="600"/>
        <w:jc w:val="center"/>
      </w:pPr>
      <w:r>
        <w:rPr>
          <w:color w:val="774444"/>
          <w:sz w:val="26"/>
        </w:rPr>
        <w:t>— 어색한 거리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동거 사흘째.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나름의 패턴을 만들어가고 있었다. 여섯 시 반 기상, 세수, 출근. 퇴근 후에는 각자의 방. 이준과 마주치는 시간은 하루에 채 삼십 분도 되지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그런데 그 삼십 분이 문제였다.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문제라고 할 것까지야 없었지만, 서아는 이준과 둘이 있는 시간이 묘하게 불편했다. 불편하다기보다는, 의식이 됐다. 부엌에서 물을 마시다 이준과 눈이 마주치면 괜히 물을 흘렸고, 화장실에서 나왔을 때 복도에 이준이 서 있으면 심장이 한 박자 빨리 뛰었다.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"긴장하는 거야, 이건. 낯선 사람이니까 당연한 거지."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스스로에게 그렇게 말했다. 당연한 반응이다. 원래 낯가림이 심한 편이니까.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나흘째 아침, 사건이 일어났다.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평소보다 오 분 늦게 화장실에서 나왔다. 머리를 말리느라 시간이 걸린 것이다. 화장실 문을 열었는데, 바로 앞에 이준이 서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문제는 서아가 타월 하나만 두르고 있었다는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일순간 시간이 멈췄다.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젖은 머리카락에서 물방울이 떨어졌다. 이준의 시선이 서아의 어깨 위에 잠깐 머물렀다가 급하게 위로 올라갔다. 천장을 향해.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"죄, 죄송합니다."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먼저 돌아섰다. 귀가 빨개져 있었다. 서아는 그의 빨간 귀를 보고서야 정신이 돌아왔다.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"아, 아니에요! 제가 늦어서——"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화장실 안으로 다시 들어가 문을 쾅 닫았다. 심장이 미친 듯이 뛰었다. 거울 속의 자기 얼굴이 토마토보다 빨갛게 물들어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"미쳤어, 미쳤어, 미쳤어……"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이마를 문에 대고 중얼거렸다. 타월 차림이라니. 하필이면. 원래 혼자 살 때 버릇 그대로 나온 것이었다.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옷을 후다닥 갈아입고 화장실에서 나왔을 때, 이준은 이미 자기 방으로 들어간 뒤였다. 거실에는 아무도 없었다. 서아는 신발을 신으며 얼굴을 식혔다.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출근길 내내 이준의 빨간 귀가 머릿속에서 떠나지 않았다.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회사에서도 집중이 안 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모니터를 보면서도 아침 일의 장면이 자꾸 떠올랐다. 돌아서는 이준의 뒷모습, 빨갛게 물든 귀끝, '죄송합니다'라고 말할 때의 당황한 목소리.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"윤서아, 왜 그래? 얼굴이 빨개."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같은 팀 선배 지현이 고개를 내밀었다. 서아는 화들짝 놀라며 모니터를 가렸다.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"아, 아무것도 아니에요. 좀 덥지 않아요 오늘?"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"에어컨 22도인데?"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고개를 숙이고 키보드를 두드렸다. 집중해야 했다. 그래, 아침에 있었던 일은 잊자. 사고였을 뿐이다. 어쩌다 마주친 것이고, 이준도 신사적으로 바로 돌아섰고, 그걸로 끝이다.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그런데 왜 자꾸 그 빨간 귀가 떠오르는 걸까.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점심시간에 한결에게 메시지를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'한결아, 나 죽고 싶어.'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'왜?? 무슨 일이야??'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'오늘 아침에 화장실에서 나왔는데 이준 씨가 바로 앞에 있었어.'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'그래서?'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'타월만 두르고 있었어.'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한결의 답장이 안 왔다. 삼 분 뒤에 전화가 울렸다.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"야 윤서아, 너 지금 나 웃겨 죽이려고 하는 거지?"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전화 너머로 한결의 폭소가 들렸다. 서아는 화장실 칸에 숨어서 전화를 받고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"웃기지 마. 나 진짜 얼굴을 어떻게 보고 살아."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"ㅋㅋㅋㅋ 이준 오빠 반응은 어땠는데?"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"바로 돌아섰어. 귀가 엄청 빨개져 가지고……"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"헐, 귀요미ㅋㅋㅋ 그건 부끄러웠다는 거잖아."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"당연히 부끄럽겠지! 누가 안 부끄러워!"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"아니, 내 말은 이준 오빠가 너를 여자로 의식하고 있다는 뜻이야."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입을 다물었다. 한결의 말이 가슴에 이상하게 꽂혔다. 여자로 의식한다고? 그건 아닐 것이다. 누구라도 그 상황에서는 당황하는 게 정상 아닌가.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"쓸데없는 소리 하지 마. 끊는다."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"ㅋㅋㅋ 힘내~"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퇴근길이 무거웠다.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아파트 앞에 도착하고도 십 분 동안 밖에서 서성거렸다. 들어가면 이준을 마주쳐야 한다. 아침 일 이후로 어떤 얼굴을 하고 마주 봐야 할지 모르겠었다.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결국 심호흡을 하고 현관 비밀번호를 눌렀다.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문을 열자 거실에 이준이 소파에 앉아 노트북을 보고 있었다. 서아가 들어오자 이준이 고개를 들었다. 두 사람의 눈이 마주쳤다.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또 침묵.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먼저 입을 열려고 했다. 아침 일에 대해 사과를 하든, 아무렇지 않은 척을 하든 해야 했다. 그런데 이준이 먼저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"윤서아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소파에서 일어나 테이블 위의 작은 종이가방을 들었다.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"이거……화장실 문에 달 수 있는 표시판이에요. '사용 중'이라고 적힌. 편의점에서 비슷한 걸 찾았는데, 이런 거면 될까 싶어서."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종이가방을 받아 안을 들여다보았다. 작은 나무 표시판이 들어 있었다. 한쪽에는 '사용 중', 반대편에는 '비어 있음'이라고 예쁜 글씨체로 적혀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표시판을 보다가 웃음이 나왔다. 참고 참았는데 결국 터졌다.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"ㅎ……ㅎㅎㅎ."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당황한 표정으로 서아를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"왜, 이상한가요?"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"아뇨, 아뇨. 이상한 게 아니라……ㅎㅎ. 감사해요. 진짜 센스 있으시다."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웃으니 이준도 살짝 미소를 지었다. 어색하고 서투른, 그래서 더 진짜 같은 미소.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아침의 사건은 그 웃음 한 번으로 가벼워졌다. 무거운 공기가 풀리고, 두 사람 사이에 처음으로 자연스러운 분위기가 흘렀다.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"저, 오늘 저녁은 제가 할게요."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말했다. 이준이 눈을 살짝 크게 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"괜찮으신데요?"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"맨날 얻어먹기만 하면 안 되잖아요. 저도 요리 좀 할 줄 알아요."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냉장고를 열었다. 재료가 많지는 않았지만 된장찌개 정도는 할 수 있었다. 감자를 깎고 두부를 자르고 된장을 풀었다. 이준은 거실로 돌아가 노트북을 펼쳤지만, 서아가 요리하는 모습을 가끔 흘끗 쳐다보고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시선을 느꼈지만 모른 척했다.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"맛있네요."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된장찌개를 먹으며 말했다. 짧은 말이었지만, 표정이 달랐다. 처음으로 만족스러운 얼굴을 보여줬다.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"다행이에요. 저희 엄마한테 배운 건데, 엄마보다는 못해요."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"어머니 솜씨를 닮으신 것 같습니다."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말에 조금 놀랐다. 강이준이라는 사람은 말이 적은 대신, 하는 말 하나하나가 진심처럼 들렸다. 빈말을 할 줄 모르는 사람.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"강이준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"이름으로 불러도 될까요? '강이준 씨'가 좀 길어서요."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멈칫하더니 고개를 끄덕였다.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"그러세요. 저도……서아 씨라고 불러도 될까요?"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작은 변화였다. '강이준 씨'에서 '이준 씨'로, '윤서아 씨'에서 '서아 씨'로. 글자 몇 개의 차이일 뿐인데, 두 사람 사이의 거리가 한 걸음 줄어든 것 같았다.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설거지는 나란히 했다. 서아가 씻으면 이준이 받아서 물기를 닦았다. 아무도 제안하지 않았는데, 자연스럽게 그렇게 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마지막 그릇을 건네며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"오늘 아침 일은……잊어주세요."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그릇을 받아 들며 조용히 대답했다.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"이미 잊었습니다."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말이 거짓이라는 걸 알았다. 이준의 귀가 다시 살짝 붉어졌으니까.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그 거짓이 싫지 않았다.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잠자리에 누운 서아는 천장을 바라보며 생각했다.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동거 나흘째. 아직 열하루가 남았다. 그런데 이상하게, 시간이 빨리 간다는 생각이 들었다. 아침의 사건도, 저녁의 웃음도, 설거지를 같이 한 것도. 하루 동안 겪은 감정의 진폭이 평소보다 훨씬 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낯선 사람과의 동거. 그것은 서아가 상상했던 것과는 많이 달랐다. 무섭지도, 불편하지도 않았다. 다만 어색했고, 어색한 만큼 설렜다.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설렌다고?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고개를 흔들었다. 아니야. 이건 설렘이 아니야. 낯선 환경에 적응하느라 신경이 예민해진 것뿐이야.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 너머로 또 타건 소리가 들렸다. 이제는 익숙해진 그 리듬. 서아는 이불을 당겨 턱까지 끌어올렸다.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"설렘이 아니야."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한 번 더 중얼거리고 눈을 감았다.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잠들기 직전, 입꼬리가 살짝 올라가 있다는 건 본인도 몰랐다.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제3장 — 서로를 알아가는 시간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