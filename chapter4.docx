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center"/>
      </w:pPr>
      <w:r>
        <w:rPr>
          <w:b/>
          <w:color w:val="333333"/>
          <w:sz w:val="44"/>
        </w:rPr>
        <w:t>잊을 수 없는 동거</w:t>
      </w:r>
    </w:p>
    <w:p>
      <w:pPr>
        <w:spacing w:after="400"/>
        <w:jc w:val="center"/>
      </w:pPr>
      <w:r>
        <w:rPr>
          <w:color w:val="CC9999"/>
          <w:sz w:val="20"/>
        </w:rPr>
        <w:t>━━━━━━━━━━━━━━━━━━━━━━━━━━━━━━</w:t>
      </w:r>
    </w:p>
    <w:p>
      <w:pPr>
        <w:spacing w:after="120"/>
        <w:jc w:val="center"/>
      </w:pPr>
      <w:r>
        <w:rPr>
          <w:b/>
          <w:color w:val="555555"/>
          <w:sz w:val="32"/>
        </w:rPr>
        <w:t>제4장</w:t>
      </w:r>
    </w:p>
    <w:p>
      <w:pPr>
        <w:spacing w:after="600"/>
        <w:jc w:val="center"/>
      </w:pPr>
      <w:r>
        <w:rPr>
          <w:color w:val="774444"/>
          <w:sz w:val="26"/>
        </w:rPr>
        <w:t>— 익숙해지는 온기 —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동거 아홉째 날.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어느새 이 집의 리듬에 익숙해져 있었다. 여섯 시 반에 일어나면 화장실 문에 '비어 있음' 표시판이 걸려 있고, 세수를 마치고 나오면 부엌에서 토스트 냄새가 난다. 이준이 먼저 일어나 빵을 굽고 있는 것이다.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언제부터 그렇게 됐는지 모른다. 처음에는 서아가 먼저 일어났는데, 어느 순간부터 이준이 더 일찍 일어나기 시작했다. 서아의 아침을 준비하기 위해서라는 건, 서아도 이준도 말하지 않았다.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"오늘 잼 바꿔봤어요. 블루베리."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식탁 위에 새 잼 병을 올려놓았다. 서아는 빵에 블루베리 잼을 바르며 물었다.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"혹시 제 취향 맞추는 거예요?"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"딸기잼을 먹을 때 살짝 아쉬운 표정을 지으셔서."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잼을 바르던 손을 멈췄다. 그걸 봤다고? 서아 자신도 의식하지 못한 미세한 표정을. 이 사람은 대체 얼마나 서아를 관찰하고 있는 걸까.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"……감사해요."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고개를 숙이고 빵을 베어 물었다. 블루베리 잼이 달콤하게 퍼졌다. 정확히 서아가 좋아하는 맛이었다.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그날 저녁, 비가 내렸다.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퇴근하고 돌아왔을 때, 현관에 우산 하나가 세워져 있었다. 서아의 것이 아니었다. 이준의 검은 우산. 그 옆에 메모가 붙어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'오늘 비 온다고 해서요. 출근할 때 가져가세요. — 이준'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아침에 우산을 챙기지 않고 나갔었다. 다행히 퇴근 때는 비가 그쳐서 괜찮았지만, 이준은 아침부터 서아의 우산 걱정을 하고 있었던 것이다.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거실로 들어가니 이준이 소파에서 노트북을 하고 있었다. 서아가 우산을 들고 말했다.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"이준 씨, 이건 돌려드릴게요. 대신 내일 제가 우산 챙길게요."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"비 맞으셨어요?"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"아니요, 퇴근할 때는 그쳤어요. 근데……고마워요."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고개를 끄덕이고 다시 노트북으로 시선을 돌렸다. 서아는 방으로 가다가 멈춰서 뒤를 돌아보았다. 이준의 뒷모습. 노트북 화면의 푸른 빛이 그의 얼굴을 비추고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작게 한숨을 쉬고 방으로 들어갔다. 한숨의 이유를 스스로에게 설명하지 못했다.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열째 날 밤, 서아는 감기에 걸렸다.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낮부터 목이 칼칼하더니 저녁이 되자 열이 올랐다. 몸이 으슬으슬 떨렸다. 서아는 이불을 뒤집어쓰고 누워 있었다. 약도 없고, 일어나서 편의점에 갈 기운도 없었다.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방문을 두드리는 소리가 났다.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"서아 씨, 저녁 안 드세요?"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이준의 목소리였다. 서아가 저녁 시간이 지나도록 방에서 나오지 않으니 걱정이 된 모양이었다.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"괜찮아요, 좀 피곤해서 일찍 자려구요."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목소리가 갈라져 나왔다. 잠깐의 침묵 뒤에 이준이 물었다.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"혹시……몸이 안 좋으세요?"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대답하지 않았다. 괜히 걱정을 끼치고 싶지 않았다. 하지만 침묵이 오히려 답이 되어버렸다.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"들어가도 될까요?"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망설이다가 작은 소리로 대답했다.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"……네."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문이 열렸다. 이준이 들어오자마자 서아의 상태를 알아챘다. 빨갛게 달아오른 얼굴, 이불을 턱까지 끌어올린 모습, 힘없는 눈.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조용히 다가와 서아의 이마에 손등을 대었다.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서아의 심장이 쿵, 하고 뛰었다. 열 때문이 아니었다. 이준의 손이 차갑고 부드러웠다. 열로 달아오른 이마 위에 닿은 그 온도가 너무 좋아서, 서아는 저도 모르게 눈을 감았다.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"열이 있네요. 잠깐만요."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방을 나갔다. 잠시 후 돌아왔을 때 그의 손에는 해열제, 물컵, 그리고 작은 그릇이 들려 있었다. 그릇 안에는 죽이 담겨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"약국이 문 닫아서 집에 있던 약이에요. 그리고 죽……즉석이지만 아예 안 먹는 것보다는 나을 거예요."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상체를 일으키려 하자 이준이 베개를 받쳐주었다. 서아는 죽을 한 숟갈 떠먹었다. 즉석 죽이었지만, 따뜻한 것이 목을 타고 내려가자 몸이 조금 풀리는 느낌이었다.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"감사해요……이런 것까지."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"당연한 건데요. 같이 사는 사이인데."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같이 사는 사이. 이준은 자연스럽게 말했지만, 그 말이 서아의 가슴에 깊이 파고들었다. 같이 사는 사이. 동거인이라는 이름 아래 숨어 있는, 이름 붙이기 어려운 감정.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약을 먹고 죽을 반 정도 먹자, 이준이 그릇을 가져갔다.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"푹 쉬세요. 필요한 거 있으면 노크하시면 돼요."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문을 닫으려는 순간, 서아가 말했다.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"이준 씨."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"……고마워요. 진짜."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잠깐 서아를 바라보다가 작게 웃었다.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"빨리 나으세요, 서아 씨."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문이 닫히고, 서아는 이불 속에서 눈을 감았다. 이마 위에 남아 있는 이준의 손길. 차갑고 부드럽고 조심스러웠던 그 감촉. 서아는 그걸 기억하며 잠이 들었다.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새벽에 한 번 깼다.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열이 좀 내렸는지 머리가 맑아져 있었다. 목이 말라 물을 마시려고 협탁을 더듬었는데, 물컵이 새것으로 바뀌어 있었다. 차가운 물이 가득 담긴 컵. 서아가 자는 사이에 이준이 다녀간 것이다.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물을 마시며 방문 쪽을 바라보았다. 문 아래 틈으로 거실의 빛이 새어 들어오지 않았다. 타건 소리도 들리지 않았다. 이준도 잠든 모양이었다.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다시 누우며 생각했다. 이 사람은 왜 이렇게까지 해줄까. 엄마 친구분 아들의 친구라는 인연 하나로, 낯선 여자를 집에 들이고, 아침을 챙기고, 아픈 사람을 돌봐주고.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한결의 말이 떠올랐다. '이준 오빠가 너를 여자로 의식하고 있다는 뜻이야.'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그때는 그 말을 무시했었다. 하지만 지금은 무시하기 어려웠다. 이준의 행동 하나하나가 선의를 넘어서 있었다. 블루베리 잼. 우산 메모. 이마 위의 손. 새벽에 바꿔놓은 물컵.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그건 단순한 친절이 아니었다.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이불을 끌어안으며 조용히 중얼거렸다.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"이러면 안 되는데."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좋아지면 안 된다. 보름 뒤에 나가야 하는 집. 스쳐 지나가는 인연. 여기에 마음을 두면 나중에 아플 뿐이다.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하지만 마음이라는 건, 안 된다고 해서 멈추는 것이 아니었다.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잠이 오지 않는 새벽, 이준의 이름을 소리 없이 불러보았다.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강이준.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그 이름이 입안에서 이상하게 달콤했다.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다음 날 아침.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부엌으로 나오자 식탁 위에 죽이 놓여 있었다. 이번에는 즉석이 아니었다. 냄비에 직접 끓인 흰죽. 그 옆에 참기름 종지와 잘게 썬 김.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메모는 없었다. 대신 이준이 부엌에 서서 서아를 기다리고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"좀 어때요?"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"많이 나았어요. 덕분에."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식탁에 앉자 이준이 맞은편에 앉았다. 서아는 죽을 한 숟갈 떠먹었다. 소금 간이 딱 맞았다. 참기름을 넣으니 고소한 향이 올라왔다.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서아의 눈시울이 살짝 붉어졌다. 타지에서 혼자 아프면 누구든 약해지는 법이다. 하물며 이렇게 따뜻한 죽을 누군가 끓여주면.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"왜요? 맛없어요?"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걱정스러운 눈으로 물었다. 서아가 고개를 저었다.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"아니요. 너무 맛있어서요."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이준은 아무 말 없이 조용히 웃었다. 서아도 웃었다. 눈이 젖은 채로.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그 아침, 두 사람 사이에 흐르는 공기가 달라졌다. 어색함이 아니라 따뜻함. 긴장이 아니라 편안함. 지붕 아래의 온기가 두 사람을 감싸고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남은 기간, 닷새.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더 이상 그 숫자를 세고 싶지 않았다.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/>
    <w:p>
      <w:pPr>
        <w:spacing w:after="200"/>
        <w:jc w:val="center"/>
      </w:pPr>
      <w:r>
        <w:rPr>
          <w:color w:val="CC9999"/>
          <w:sz w:val="20"/>
        </w:rPr>
        <w:t>━━━━━━━━━━━━━━━━━━━━━━━━━━━━━━</w:t>
      </w:r>
    </w:p>
    <w:p>
      <w:pPr>
        <w:jc w:val="center"/>
      </w:pPr>
      <w:r>
        <w:rPr>
          <w:i/>
          <w:color w:val="999999"/>
          <w:sz w:val="20"/>
        </w:rPr>
        <w:t>제5장 — 흔들리는 마음 에서 계속</w:t>
      </w:r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