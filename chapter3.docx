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제3장</w:t>
      </w:r>
    </w:p>
    <w:p>
      <w:pPr>
        <w:spacing w:after="600"/>
        <w:jc w:val="center"/>
      </w:pPr>
      <w:r>
        <w:rPr>
          <w:color w:val="774444"/>
          <w:sz w:val="26"/>
        </w:rPr>
        <w:t>— 서로를 알아가는 시간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동거 일주일째, 토요일 아침이었다.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늦잠을 자고 열 시쯤 방에서 나왔을 때, 거실에서 커피 향이 났다. 이준이 부엌에서 핸드드립으로 커피를 내리고 있었다. 주전자에서 가늘게 떨어지는 물줄기, 천천히 부풀어 오르는 커피 가루. 서아는 그 풍경을 멍하니 바라보았다.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"일어나셨어요?"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고개를 돌리지 않고 물었다. 커피에 집중하고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"네……커피 내리시는 거예요?"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"주말에는 보통 이렇게 마셔요. 한 잔 드릴까요?"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식탁 의자에 앉으며 고개를 끄덕였다. 주말 아침, 남의 집에서 핸드드립 커피를 얻어 마시는 상황. 일주일 전만 해도 상상할 수 없었던 풍경이었다.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머그컵 두 개에 커피를 따라 하나를 서아 앞에 놓았다. 서아가 한 모금 마셨다.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"……맛있다."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진심이었다. 카페에서 마시는 것보다 부드럽고 깊었다. 이준은 맞은편에 앉아 자기 커피를 마시며 창밖을 바라보았다.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처음으로, 서두르지 않는 시간이 두 사람 사이에 흘렀다.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씨는 주말에 뭐 하세요?"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커피잔을 감싸 쥐고 물었다. 동거한 지 일주일이 됐는데 이준에 대해 아는 것이라곤 프리랜서 개발자라는 것, 요리를 할 줄 안다는 것, 밤늦게까지 작업한다는 것. 그게 전부였다.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잠깐 생각하더니 대답했다.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"특별한 건 없어요. 작업하거나, 책 읽거나. 가끔 산책."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"산책 좋아하세요?"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 근처에 작은 공원이 있는데, 거기 벤치에 앉아서 책 읽는 걸 좋아해요."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이준의 모습을 상상했다. 공원 벤치에 조용히 앉아 책을 읽는 남자. 그 이미지가 이상하리만치 선명하게 그려졌다.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"어떤 책 읽으세요?"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"주로 소설이요. 요즘은 무라카미 하루키 다시 읽고 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눈이 커졌다.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"저도 하루키 좋아해요! '상실의 시대' 세 번 읽었어요."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바라보았다. 그의 눈에 처음으로 호기심 비슷한 빛이 떠올랐다.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"저는 '해변의 카프카'를 가장 좋아해요. 집을 떠나 낯선 곳에서 살아가는 이야기가……"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말끝을 흐렸다. 서아는 그 말이 지금 이 상황과 묘하게 겹친다는 걸 느꼈다. 집을 떠나 낯선 곳에서 살아가는 이야기. 지금 서아가 바로 그렇지 않은가.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"맞아요. 낯선 곳인데, 거기서 또 나름의 일상이 만들어지잖아요."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말했다. 이준이 고개를 끄덕였다. 그 끄덕임에 무언가가 담겨 있는 것 같았지만, 서아는 더 묻지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대신 커피를 한 모금 더 마셨다. 조금 식었지만, 여전히 좋은 맛이었다.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씨, 오늘 시간 되시면 같이 산책 가실래요?"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이준의 말에 서아는 커피잔을 내려놓았다. 예상치 못한 제안이었다. 지금까지 이준이 먼저 무언가를 제안한 적은 없었다.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"산책이요?"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"아까 말한 공원이 여기서 걸어서 십 분이에요. 날씨도 좋고. 물론 싫으시면——"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"갈게요."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생각보다 빠르게 대답했다. 이준이 살짝 놀란 듯 눈을 깜빡였고, 서아도 자기 대답의 빠르기에 놀랐다.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"그, 그러니까. 저도 주말에 할 일이 없어서요."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변명 같은 말을 덧붙였다. 이준은 작게 "네"라고 대답하고 커피를 마저 마셨다.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공원은 정말 걸어서 십 분 거리였다.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작지만 아름다운 공원이었다. 벚나무가 길 양쪽으로 늘어서 있었고, 아직 초여름이라 짙은 녹음이 하늘을 덮고 있었다. 주말 오후라 가족 단위 나들이객이 많았다. 아이들이 뛰어놀고, 강아지를 산책시키는 사람들이 보였다.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두 사람은 나란히 걸었다. 어깨 사이에는 주먹 두 개 정도의 거리가 있었다. 가깝지도, 멀지도 않은 거리. 서아는 그 간격을 의식하면서 걸었다.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씨, 여기 자주 와요?"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"주말마다 한 번씩은요. 평일에 집에만 있으면 좀 답답하거든요."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"재택근무가 그렇죠. 편한 것 같으면서도 외로울 수 있잖아요."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말에 이준이 조용히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"맞아요. 외롭죠."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 '외롭죠'라는 말이 가볍게 던진 것치고는 무겁게 들렸다. 서아는 잠깐 이준의 옆얼굴을 바라보았다. 초여름의 햇살이 그의 윤곽을 부드럽게 그리고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씨는 왜 혼자 살아요?"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물어보고 나서 후회했다. 너무 개인적인 질문이었을지도 모른다. 하지만 이준은 거부감 없이 대답했다.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"원래 형이랑 같이 살았어요. 그런데 형이 결혼하면서 나가고, 그 뒤로 혼자요. 한 이 년 됐나."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 년이나요? 외롭지 않았어요?"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"익숙해지면 괜찮아요. 혼자만의 리듬이 생기거든요. 아침에 일어나서 커피 내리고, 작업하고, 산책하고. 그게 루틴이 되면 외롭다는 감각이 무뎌져요."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잠깐 멈추더니 덧붙였다.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"근데 최근에……그 루틴이 좀 바뀌긴 했죠."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말의 의미를 곱씹었다. 루틴이 바뀌었다. 그건 서아 때문이라는 뜻이 아닌가. 여섯 시 반에 화장실 물 소리가 나고, 저녁에는 누군가와 마주 앉아 밥을 먹고, 거실에 또 다른 사람의 기척이 느껴지는 것.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"귀찮으시죠? 루틴이 깨져서."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"아니요."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이준의 대답이 빨랐다. 평소의 느긋한 말투와 다르게.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"나쁘지 않아요. 아침에 화장실에서 물 소리가 들리면, 아 누군가 있구나 싶어서. 그게……나쁘지 않아요."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괜히 신발 끝을 바라보았다. 대답할 말이 떠오르지 않아서가 아니라, 떠오른 말이 너무 솔직해서 차마 입 밖에 꺼낼 수 없었다.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'나도요'라고 말하고 싶었다. 타건 소리가 들리면 안심이 된다고. 이 낯선 집이 조금씩 편해지고 있다고.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하지만 서아는 그저 고개를 끄덕이고 걸음을 옮겼다.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공원 벤치에 나란히 앉았다.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가져온 책을 펼쳤고, 서아는 핸드폰을 만지작거렸다. 그런데 핸드폰 화면보다 옆에 앉은 이준의 책 읽는 모습이 더 눈에 들어왔다.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집중하면 미간에 주름이 살짝 잡히고, 무의식적으로 입술을 가볍게 깨물었다. 페이지를 넘기는 손가락이 길고 깨끗했다. 개발자의 손치고는 의외로 부드러워 보였다.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자기가 이준을 관찰하고 있다는 걸 깨닫고 황급히 시선을 돌렸다.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"저기, 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 책 다 읽으면 빌려줄 수 있어요? '해변의 카프카' 저도 읽어보고 싶어요."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책에서 눈을 떼고 서아를 바라보았다. 부드러운 표정이었다.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"다 읽으면 드릴게요. 아니, 빌려드릴게요."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"드리면 안 돼요?"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"좋아하는 책이라서요. 다 읽으시면 돌려받고 싶어요."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피식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"알겠어요. 꼭 돌려드릴게요."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책 한 권이 만든 약속. 그 약속은 보름이라는 기한보다 조금 더 먼 미래를 가리키고 있었다. 두 사람 다 그걸 알았지만, 아무도 그 사실을 입 밖으로 꺼내지 않았다.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돌아오는 길에 편의점에 들렀다.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아이스크림 두 개를 집어 들었다. 이준이 지갑을 꺼내려 하자 서아가 손을 저었다.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"제가 살게요. 맨날 밥 얻어먹으니까 이 정도는요."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편의점 앞 벤치에 앉아 아이스크림을 먹었다. 초여름의 해가 서쪽으로 기울고 있었다. 주황빛 햇살이 두 사람의 얼굴을 물들였다.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"좋은 사람이에요. 낯선 사람을 집에 들이는 게 쉬운 일이 아닌데."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아이스크림을 한 입 베어 물고 천천히 씹었다.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"한결이 부탁이기도 했지만……사실 저도 궁금했어요."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"궁금했다고요? 뭐가?"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"누군가와 같이 사는 게 어떤 건지."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이준의 옆모습을 바라보았다. 이 년 동안 혼자 살았다는 남자. 루틴에 익숙해져서 외로움도 잊었다는 남자. 그런 사람이 '같이 사는 게 궁금했다'고 말하는 것.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마음 한구석이 살짝 아렸다.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"어때요? 같이 사는 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"생각보다 나쁘지 않아요."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바라보았다. 노을빛 아래서 그의 눈이 따뜻하게 빛났다.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"생각보다 많이요."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녹아내리는 아이스크림에 시선을 고정하며 입술을 깨물었다. 심장이 또 빠르게 뛰기 시작했다. 이번에는 '긴장'이라는 핑계를 대기가 어려웠다.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그날 밤, 서아는 방에서 일기를 썼다. 핸드폰 메모장에 짧게.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'동거 7일차. 오늘 처음으로 같이 산책했다. 공원이 예뻤다. 커피가 맛있었다. 아이스크림을 같이 먹었다.'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거기까지 쓰고 한참을 멈췄다가, 한 줄을 더 추가했다.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'이준 씨의 눈이 따뜻했다.'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그리고 바로 지웠다. 지우고 나서 후회했다. 후회하고 나서 다시 적었다.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'이준 씨의 눈이 따뜻했다.'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이번에는 지우지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거실 너머로 타건 소리가 들렸다. 서아는 그 소리를 들으며 눈을 감았다. 익숙하다. 이 소리가 익숙하다. 일주일 만에.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남은 기간, 여드레.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숫자가 너무 적다고 느꼈다. 처음으로.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/>
    <w:p>
      <w:pPr>
        <w:spacing w:after="2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제4장 — 익숙해지는 온기 에서 계속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