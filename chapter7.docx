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제7장</w:t>
      </w:r>
    </w:p>
    <w:p>
      <w:pPr>
        <w:spacing w:after="600"/>
        <w:jc w:val="center"/>
      </w:pPr>
      <w:r>
        <w:rPr>
          <w:color w:val="774444"/>
          <w:sz w:val="26"/>
        </w:rPr>
        <w:t>— 동거의 끝, 이별의 시작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새 원룸의 첫 번째 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캐리어를 풀지도 않은 채 침대 위에 누워 있었다. 깨끗한 벽지, 새 가구 냄새, 낯선 천장. 보름 전 이준의 집에 처음 들어갔을 때와 비슷한 상황인데, 느낌은 완전히 달랐다.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그때는 낯설어서 불안했고, 지금은 익숙한 것이 사라져서 불안했다.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타건 소리가 들리지 않았다. 당연했다. 여기는 서아 혼자 사는 방이니까. 하지만 그 당연한 고요가 견디기 어려울 만큼 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핸드폰을 들여다보았다. 이준에게 '잘 도착했어요'라는 메시지를 보낸 지 두 시간. 이준의 답장은 간결했다.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'다행이에요. 푹 쉬세요.'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메시지를 세 번 읽었다. 따뜻하지만, 어딘가 거리감이 느껴졌다. 보름 동안 같은 공간에서 호흡하던 사람이, 갑자기 화면 너머의 사람이 된 것이다.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핸드폰을 가슴 위에 올려놓고 눈을 감았다. 섬유유연제 향이 나지 않는 이불. 커피 향이 스며들지 않은 부엌. 이 모든 것이 서아가 원래 살아야 할 일상인데, 돌아온 일상이 이토록 낯설 줄은 몰랐다.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토요일 저녁. 약속한 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옷장 앞에서 삼십 분 넘게 서 있었다. 뭘 입어야 할지 모르겠었다. 동거할 때는 대충 편한 옷을 입어도 괜찮았는데, 이제는 '만나러 가는' 것이니까 다른 의미가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결국 흰 블라우스에 청바지를 골랐다. 너무 꾸미지도, 너무 꾸미지 않은 것도 아닌. 거울 앞에서 머리를 세 번 고쳐 묶었다.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한결에게 메시지를 보냈다.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'한결아, 오늘 이준 씨 만나는데 너무 떨려.'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'ㅋㅋㅋ 같은 집에서 보름이나 살았으면서 뭘 떨려.'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'그때랑 지금이랑 다르잖아. 그때는 동거인이었고 지금은……'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'지금은 뭔데?'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'사귀는 사이'라고 치다가 지웠다. 아직 공식적으로 사귀는 건 아니니까. 어젯밤 마음을 확인했지만, 정식으로 사귀자는 말은 하지 않았다.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'모르겠어. 그냥 떨려.'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'가서 확실하게 해. 응원한다!'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약속 장소는 이준의 집 근처 작은 이탈리안 레스토랑이었다. 이준이 골라준 곳이었다.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먼저 도착해서 창가 자리에 앉아 기다렸다. 심장이 미친 듯이 뛰었다. 어제까지 같은 집에 살던 사람을 만나는 건데, 이렇게 떨리다니.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레스토랑 문이 열렸다. 이준이 들어왔다.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숨을 삼켰다. 이준은 남색 니트에 깔끔한 바지를 입고 있었다. 평소 집에서 보던 흰 티셔츠 차림이 아니었다. 머리도 단정하게 넘기고. 이 사람도 오늘을 위해 준비했구나.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발견하고 다가왔다. 서아가 손을 살짝 들었다.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"안녕하세요."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맞은편에 앉으며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"어색하네요."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"맞아요. 어제까지 같이 살았는데."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두 사람이 동시에 웃었다. 웃으니까 조금 풀렸다. 하지만 완전히 풀리지는 않았다. 같은 식탁에 마주 앉았는데, 705호의 식탁과는 달랐다. 여기는 밖이었다. 두 사람만의 공간이 아닌, 세상 속의 두 사람.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메뉴를 고르고 음식을 기다리는 동안, 이준이 먼저 말을 꺼냈다.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"어젯밤 잘 잤어요?"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솔직하게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"못 잤어요."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놀라서 이준을 바라보았다. 이준이 쑥스러운 듯 시선을 내리깔았다.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"조용하더라고요. 너무."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코끝이 시큰해졌다. 같은 밤, 같은 이유로 잠을 못 이룬 두 사람.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"저도요. 타건 소리가 안 들리니까 이상했어요."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고개를 들어 서아를 바라보았다. 부드러운 눈.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 소리가 좋았어요?"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 이준 씨가 거기 있다는 증거 같아서."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이준의 귀가 붉어졌다. 보름 내내 봐온 그 빨간 귀. 서아는 이제 그게 이준이 감정을 숨기지 못할 때 나타나는 신호라는 걸 알고 있었다.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음식이 나왔다. 파스타와 리조또. 서아가 파스타를, 이준이 리조또를 시켰다.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리조또를 한 숟갈 떠서 서아 쪽으로 내밀었다.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"맛보실래요?"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멈칫했다. 집에서 밥 먹을 때는 자연스러웠던 행동인데, 레스토랑에서 하니까 의미가 달라 보였다. 하지만 거절할 이유가 없었다.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이준의 숟가락에서 리조또를 받아 먹었다. 크림 소스가 부드럽게 퍼졌다.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"맛있다."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 파스타도 한 입 줄래요?"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포크로 파스타를 말아 이준 앞에 내밀었다. 이준이 자연스럽게 받아 먹었다. 옆 테이블의 커플이 그 모습을 보고 미소를 지었다. 서아는 그걸 눈치채고 얼굴이 빨개졌다.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"……우리 지금 남들이 보면 사귀는 사이 같겠죠?"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작게 중얼거렸다. 이준이 포크를 내려놓았다.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"사귀는 사이가 되면 안 될까요?"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손이 멈췄다. 파스타를 감던 포크가 접시 위에서 정지했다. 레스토랑의 소음이 멀어지고, 이준의 목소리만 선명하게 들렸다.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"보름 동안 같이 살면서 확신했어요. 서아 씨가 떠나고 하루 지나면서 더 확신했고요."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테이블 위로 손을 내밀었다. 손바닥이 위를 향하고 있었다. 서아의 손을 기다리는 모양새.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"저, 서아 씨 좋아합니다. 동거인으로서가 아니라, 한 사람으로서. 앞으로도 서아 씨의 아침을 챙기고 싶고, 산책을 같이 하고 싶고, 커피를 내려주고 싶어요."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눈에 눈물이 글썽였다. 이 사람은 늘 그랬다. 말이 적은 대신, 입을 열면 심장을 정확히 찌르는 말을 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이준의 손 위에 자기 손을 올렸다. 따뜻했다. 역시, 이 온도였다.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목소리가 떨렸지만, 웃고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"저도 이준 씨 좋아해요. 타건 소리가 좋았고, 커피가 좋았고, 메모가 좋았고, 빨간 귀가 좋았어요."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웃었다. 귀가 또 빨개졌다. 서아도 웃었다. 눈물이 흘렀지만 행복한 눈물이었다.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"빨간 귀는 빼줘요."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"싫어요. 그게 제일 좋았어요."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두 사람은 레스토랑 한가운데서 손을 잡고 웃고 있었다. 옆 테이블 커플이 박수를 쳤는지 안 쳤는지는 모른다. 서아의 세계에는 지금 이준의 미소밖에 보이지 않았으니까.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레스토랑을 나와 이준의 집 방향으로 걸었다. 밤바람이 서늘했다. 이준이 서아의 손을 잡았다. 이번에는 조심스럽지 않았다. 자연스럽고, 단단하게.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"우리 방금 사귀기 시작한 거 맞죠?"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"그럼 나 이제 여자친구인 거죠?"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피식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 제 여자친구요."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그 말에 입가를 감추려고 고개를 돌렸지만, 웃음이 멈추지 않았다. 이준이 서아의 웃는 옆모습을 바라보았다. 가로등 불빛 아래 서아의 얼굴이 빛나고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공원 앞에서 걸음이 멈췄다. 보름 전 함께 산책했던 그 공원.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"서아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향해 섰다. 가로등 불빛이 두 사람의 그림자를 길게 늘였다.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"한 가지 더 하고 싶은 말이 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"뭔데요?"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서아의 양손을 잡았다. 서아의 심장이 쿵쿵 뛰었다.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"동거할 때, 서아 씨가 새벽에 제 노트북 접어주고 담요 덮어줬잖아요."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눈이 커졌다.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"……알고 있었어요?"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"깨어 있었어요. 눈을 감고 있었을 뿐이에요."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얼굴이 빨갛게 물들었다. 이준이 웃으며 말을 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"그날 밤, 담요 온기를 느끼면서 생각했어요. 이 사람이면 괜찮겠다고. 이 사람의 온기라면 매일 느끼고 싶다고."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입술을 깨물었다. 눈물이 또 나올 것 같았다.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"그때부터였어요?"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 그때부터."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밤바람이 서아의 머리카락을 흩뜨렸다. 이준이 부드럽게 머리카락을 귀 뒤로 넘겨주었다. 그 손길이 이마 위에 닿았던 감기 날의 손길과 겹쳤다.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이준의 가슴에 이마를 기댔다.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"나도 그때부터였어요. 타건 소리를 들으면서 잠들던 그때부터."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서아의 머리를 가만히 쓰다듬었다. 공원의 가로등이 두 사람을 비추고, 나뭇잎 사이로 바람이 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보름간의 동거는 끝났다.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하지만 그 보름이 만들어준 것은, 두 사람의 일상 속에 오래오래 남을 터였다.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/>
    <w:p>
      <w:pPr>
        <w:spacing w:after="2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제8장 — 잊을 수 없는 너 에서 계속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