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  <w:jc w:val="center"/>
      </w:pPr>
      <w:r>
        <w:rPr>
          <w:b/>
          <w:color w:val="333333"/>
          <w:sz w:val="44"/>
        </w:rPr>
        <w:t>잊을 수 없는 동거</w:t>
      </w:r>
    </w:p>
    <w:p>
      <w:pPr>
        <w:spacing w:after="400"/>
        <w:jc w:val="center"/>
      </w:pPr>
      <w:r>
        <w:rPr>
          <w:color w:val="CC9999"/>
          <w:sz w:val="20"/>
        </w:rPr>
        <w:t>━━━━━━━━━━━━━━━━━━━━━━━━━━━━━━</w:t>
      </w:r>
    </w:p>
    <w:p>
      <w:pPr>
        <w:spacing w:after="120"/>
        <w:jc w:val="center"/>
      </w:pPr>
      <w:r>
        <w:rPr>
          <w:b/>
          <w:color w:val="555555"/>
          <w:sz w:val="32"/>
        </w:rPr>
        <w:t>에필로그</w:t>
      </w:r>
    </w:p>
    <w:p>
      <w:pPr>
        <w:spacing w:after="600"/>
        <w:jc w:val="center"/>
      </w:pPr>
      <w:r>
        <w:rPr>
          <w:color w:val="774444"/>
          <w:sz w:val="26"/>
        </w:rPr>
        <w:t>— 다시, 같은 지붕 아래 —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일 년 후, 가을.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부엌에서 커피를 내리고 있었다. 핸드드립. 이준에게 배운 방법 그대로. 주전자를 기울여 가늘게 물을 부으면, 커피 가루가 천천히 부풀어 오른다. 처음에는 서투르기만 했는데, 이제는 이준이 인정할 만큼 제법 괜찮은 맛을 낼 수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토요일 아침. 창밖으로 가을 햇살이 부엌으로 쏟아져 들어왔다. 단풍이 시작된 나뭇잎들이 바람에 흔들리고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거실에서 타건 소리가 울렸다. 이준이 주말인데도 작업에 빠져 있는 모양이었다. 서아는 그 소리에 미소를 지었다. 일 년이 지났는데도 여전히 이 소리가 좋았다. 아니, 일 년 전보다 더 좋았다.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커피 두 잔을 들고 거실로 나갔다.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"이준아."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모니터에서 눈을 떼고 고개를 돌렸다. 서아가 내민 커피잔을 받아 들며 웃었다.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"고마워."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"맛 봐봐. 오늘 좀 자신 있거든."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한 모금 마시고 눈을 살짝 크게 떴다.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"……맛있다. 진짜."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"진짜?"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"응. 이제 나보다 잘 내리는 것 같아."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"거짓말. 근데 좋아, 그 거짓말."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소파에 앉으며 웃었다. 이준도 작업을 멈추고 서아 옆에 앉았다. 나란히 커피를 마시는 토요일 아침. 일 년 동안 쌓아온 루틴. 보름짜리 동거에서 시작된 루틴이 일 년의 일상이 되어 있었다.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서아의 핸드폰이 울렸다. 한결이었다.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"서아야, 나 오늘 오후에 놀러 가도 돼?"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"당연하지. 이준아, 한결이 온대."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고개를 끄덕였다. 한결은 이제 705호의 단골손님이었다. 한 달에 한두 번은 와서 밥을 먹고 갔다. 이준과도 친해져서, 셋이서 보드게임을 하기도 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오후 세 시, 한결이 초콜릿 케이크를 들고 나타났다.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"내가 오면 맨날 얻어먹기만 하니까, 오늘은 내가 가져왔어."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"어머, 한결이 다 컸네."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"야!"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세 사람은 거실 테이블에 둘러앉아 케이크를 먹었다. 한결이 포크를 들며 서아와 이준을 번갈아 보았다.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"야, 근데 너네 진짜 신기하다. 내가 소개해놓고도 이렇게 될 줄은 몰랐어."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"뭐가?"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"보름만 있다가 나올 줄 알았는데, 일 년째 같이 살고 있잖아."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서아와 이준이 눈을 마주쳤다. 서아가 웃었다.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"나도 몰랐어."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조용히 말했다.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"나는 알았어."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서아와 한결이 동시에 이준을 바라보았다.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"언제부터?"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"서아가 새벽에 담요 덮어줬을 때."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한결이 케이크를 먹다 말고 감탄했다.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"와……그게 대체 무슨 일이야? 나한테 왜 안 말해줬어?"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얼굴을 붉히며 한결의 팔을 쳤다.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"됐거든!"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세 사람의 웃음이 705호 거실을 가득 채웠다.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한결이 돌아간 저녁, 서아와 이준은 공원에 산책을 나갔다.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가을바람이 서늘했다. 단풍잎이 길 위에 떨어져 있었고, 두 사람은 그 위를 바스락거리며 걸었다. 손은 자연스럽게 잡혀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"이준아."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"응."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"기억나? 여기서 처음 산책했을 때."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"당연하지. 편의점에서 아이스크림 사 먹었잖아."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"그때 이준 씨가 말했잖아. '누군가와 같이 사는 게 어떤 건지 궁금했다'고."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피식 웃었다.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"그랬지."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"지금은 어때? 궁금증 풀렸어?"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걸음을 멈추고 서아를 바라보았다. 가을 노을이 서아의 얼굴을 물들이고 있었다. 일 년 전 여름 노을 아래서 아이스크림을 먹던 서아와 같은 얼굴인데, 이제는 이준에게 세상에서 가장 익숙한 얼굴이었다.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"풀렸지."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"답이 뭔데?"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서아의 손을 꼭 잡으며 말했다.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"같이 사는 건, 아침에 눈을 떴을 때 옆 방에서 숨소리가 들리는 거야. 부엌에서 누군가의 냄새가 나는 거야. 현관에 신발이 두 켤레인 거야. 그리고……"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서아의 눈을 바라보았다.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"혼자가 아니라는 걸 매 순간 느끼는 거야."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서아의 눈에 눈물이 글썽였다. 하지만 웃고 있었다. 일 년 전에도 이랬다. 이 사람 앞에서는 늘 울면서 웃게 된다.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"이준아."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"응."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"우리 오래오래 같이 살자."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서아를 끌어안았다. 가을바람이 두 사람의 머리카락을 흩뜨렸다. 단풍잎 하나가 서아의 어깨 위에 내려앉았다.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"당연하지."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이준의 대답은 언제나 같았다. 짧고, 담백하고, 그래서 진심이 더 깊이 전해지는 말투.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이준의 가슴에 얼굴을 묻었다. 섬유유연제 향. 일 년이 지나도 변하지 않는 향. 서아가 가장 좋아하는 향. 서아의 집 냄새.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그날 밤, 서아는 핸드폰 메모장을 열었다. 일 년 동안 써온 일기의 마지막 줄 아래에 새로운 글을 적었다.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'동거 366일차.'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'처음에는 보름이었다. 낯선 남자의 집에서 보름만 버티면 된다고 생각했다. 그런데 보름은 한 달이 되고, 한 달은 일 년이 되었다.'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'타건 소리는 여전히 자장가이고, 커피 향은 여전히 알람이다. 화장실 문에는 아직도 나무 표시판이 걸려 있고, 냉장고에는 블루베리 잼이 떨어진 적이 없다.'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'이준이 물었다. 같이 사는 게 뭐냐고. 나는 이제 안다.'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'같이 산다는 건, 이 사람의 습관을 사랑하게 되는 거다. 밤늦게까지 타건하는 습관도, 메모를 남기는 습관도, 귀가 빨개지는 습관도. 그 모든 것이 내 일상의 일부가 되고, 그 일상이 없으면 허전한 게 되는 것.'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'잊을 수 없는 동거. 이 제목이 딱 맞다. 잊을 수 없으니까. 잊고 싶지 않으니까. 그리고 잊을 필요가 없으니까.'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'왜냐하면, 아직 끝나지 않았으니까.'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핸드폰을 내려놓고 미소 지었다. 거실에서 타건 소리가 들렸다. 규칙적이고, 빠르고, 편안한 소리.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그 소리를 들으며 눈을 감았다.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내일도, 모레도, 그 다음 날도.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같은 지붕 아래.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before="600" w:after="400"/>
        <w:jc w:val="center"/>
      </w:pPr>
      <w:r>
        <w:rPr>
          <w:color w:val="CC9999"/>
          <w:sz w:val="20"/>
        </w:rPr>
        <w:t>━━━━━━━━━━━━━━━━━━━━━━━━━━━━━━</w:t>
      </w:r>
    </w:p>
    <w:p>
      <w:pPr>
        <w:spacing w:after="600"/>
        <w:jc w:val="center"/>
      </w:pPr>
      <w:r>
        <w:rPr>
          <w:b/>
          <w:color w:val="774444"/>
          <w:sz w:val="32"/>
        </w:rPr>
        <w:t>— 끝 —</w:t>
      </w:r>
    </w:p>
    <w:p>
      <w:pPr>
        <w:spacing w:after="160"/>
        <w:jc w:val="center"/>
      </w:pPr>
      <w:r>
        <w:rPr>
          <w:b/>
          <w:color w:val="444444"/>
          <w:sz w:val="28"/>
        </w:rPr>
        <w:t>잊을 수 없는 동거</w:t>
      </w:r>
    </w:p>
    <w:p>
      <w:pPr>
        <w:spacing w:after="80"/>
        <w:jc w:val="center"/>
      </w:pPr>
      <w:r>
        <w:rPr>
          <w:color w:val="999999"/>
          <w:sz w:val="20"/>
        </w:rPr>
        <w:t>장르: 로맨스  |  분량: 단편 (프롤로그 + 8장 + 에필로그)</w:t>
      </w:r>
    </w:p>
    <w:p>
      <w:pPr>
        <w:jc w:val="center"/>
      </w:pPr>
      <w:r>
        <w:rPr>
          <w:color w:val="AAAAAA"/>
          <w:sz w:val="18"/>
        </w:rPr>
        <w:t>모든 등장인물과 사건은 허구이며, 실존 인물 및 단체와 무관합니다.</w:t>
      </w:r>
    </w:p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