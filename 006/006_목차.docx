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006 — 스토리텔링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스토리텔링 기초</w:t>
      </w:r>
    </w:p>
    <w:p>
      <w:pPr>
        <w:pStyle w:val="ListBullet"/>
      </w:pPr>
      <w:r>
        <w:t>스토리텔링이란 무엇인가</w:t>
      </w:r>
    </w:p>
    <w:p>
      <w:pPr>
        <w:pStyle w:val="ListBullet"/>
      </w:pPr>
      <w:r>
        <w:t>왜 스토리는 사람을 움직이는가 (뇌과학적 근거)</w:t>
      </w:r>
    </w:p>
    <w:p>
      <w:pPr>
        <w:pStyle w:val="ListBullet"/>
      </w:pPr>
      <w:r>
        <w:t>좋은 이야기의 3요소 (캐릭터, 갈등, 해결)</w:t>
      </w:r>
    </w:p>
    <w:p>
      <w:pPr>
        <w:pStyle w:val="ListBullet"/>
      </w:pPr>
      <w:r>
        <w:t>사실(Fact)과 이야기(Story)의 차이</w:t>
      </w:r>
    </w:p>
    <w:p>
      <w:pPr>
        <w:pStyle w:val="Heading2"/>
      </w:pPr>
      <w:r>
        <w:t>2. 이야기 구조</w:t>
      </w:r>
    </w:p>
    <w:p>
      <w:pPr>
        <w:pStyle w:val="ListBullet"/>
      </w:pPr>
      <w:r>
        <w:t>3막 구조 (발단 → 전개 → 결말)</w:t>
      </w:r>
    </w:p>
    <w:p>
      <w:pPr>
        <w:pStyle w:val="ListBullet"/>
      </w:pPr>
      <w:r>
        <w:t>영웅의 여정 (Hero's Journey) 12단계</w:t>
      </w:r>
    </w:p>
    <w:p>
      <w:pPr>
        <w:pStyle w:val="ListBullet"/>
      </w:pPr>
      <w:r>
        <w:t>피라미드 구조 (결론 먼저 말하기)</w:t>
      </w:r>
    </w:p>
    <w:p>
      <w:pPr>
        <w:pStyle w:val="ListBullet"/>
      </w:pPr>
      <w:r>
        <w:t>IN MEDIAS RES (중간부터 시작하기) 기법</w:t>
      </w:r>
    </w:p>
    <w:p>
      <w:pPr>
        <w:pStyle w:val="Heading2"/>
      </w:pPr>
      <w:r>
        <w:t>3. 캐릭터 만들기</w:t>
      </w:r>
    </w:p>
    <w:p>
      <w:pPr>
        <w:pStyle w:val="ListBullet"/>
      </w:pPr>
      <w:r>
        <w:t>매력적인 주인공 설정법</w:t>
      </w:r>
    </w:p>
    <w:p>
      <w:pPr>
        <w:pStyle w:val="ListBullet"/>
      </w:pPr>
      <w:r>
        <w:t>독자가 공감하는 캐릭터 만들기</w:t>
      </w:r>
    </w:p>
    <w:p>
      <w:pPr>
        <w:pStyle w:val="ListBullet"/>
      </w:pPr>
      <w:r>
        <w:t>결함 있는 캐릭터의 힘</w:t>
      </w:r>
    </w:p>
    <w:p>
      <w:pPr>
        <w:pStyle w:val="ListBullet"/>
      </w:pPr>
      <w:r>
        <w:t>실제 인물(고객, 나 자신)을 캐릭터로 활용하기</w:t>
      </w:r>
    </w:p>
    <w:p>
      <w:pPr>
        <w:pStyle w:val="Heading2"/>
      </w:pPr>
      <w:r>
        <w:t>4. 감정을 자극하는 글쓰기</w:t>
      </w:r>
    </w:p>
    <w:p>
      <w:pPr>
        <w:pStyle w:val="ListBullet"/>
      </w:pPr>
      <w:r>
        <w:t>감정 곡선 설계법</w:t>
      </w:r>
    </w:p>
    <w:p>
      <w:pPr>
        <w:pStyle w:val="ListBullet"/>
      </w:pPr>
      <w:r>
        <w:t>긴장감과 기대감 만드는 법</w:t>
      </w:r>
    </w:p>
    <w:p>
      <w:pPr>
        <w:pStyle w:val="ListBullet"/>
      </w:pPr>
      <w:r>
        <w:t>독자가 몰입하게 만드는 디테일 묘사</w:t>
      </w:r>
    </w:p>
    <w:p>
      <w:pPr>
        <w:pStyle w:val="ListBullet"/>
      </w:pPr>
      <w:r>
        <w:t>공감 언어 사용법</w:t>
      </w:r>
    </w:p>
    <w:p>
      <w:pPr>
        <w:pStyle w:val="Heading2"/>
      </w:pPr>
      <w:r>
        <w:t>5. 브랜드 스토리텔링</w:t>
      </w:r>
    </w:p>
    <w:p>
      <w:pPr>
        <w:pStyle w:val="ListBullet"/>
      </w:pPr>
      <w:r>
        <w:t>창업 스토리 / 브랜드 탄생 이야기 작성법</w:t>
      </w:r>
    </w:p>
    <w:p>
      <w:pPr>
        <w:pStyle w:val="ListBullet"/>
      </w:pPr>
      <w:r>
        <w:t>고객 성공 사례(케이스스터디) 스토리 작성법</w:t>
      </w:r>
    </w:p>
    <w:p>
      <w:pPr>
        <w:pStyle w:val="ListBullet"/>
      </w:pPr>
      <w:r>
        <w:t>브랜드 미션 / 비전을 이야기로 전달하는 법</w:t>
      </w:r>
    </w:p>
    <w:p>
      <w:pPr>
        <w:pStyle w:val="ListBullet"/>
      </w:pPr>
      <w:r>
        <w:t>"Before &amp; After" 스토리 구조 활용법</w:t>
      </w:r>
    </w:p>
    <w:p>
      <w:pPr>
        <w:pStyle w:val="Heading2"/>
      </w:pPr>
      <w:r>
        <w:t>6. 콘텐츠별 스토리텔링 적용</w:t>
      </w:r>
    </w:p>
    <w:p>
      <w:pPr>
        <w:pStyle w:val="ListBullet"/>
      </w:pPr>
      <w:r>
        <w:t>블로그 / 아티클에 스토리 입히기</w:t>
      </w:r>
    </w:p>
    <w:p>
      <w:pPr>
        <w:pStyle w:val="ListBullet"/>
      </w:pPr>
      <w:r>
        <w:t>SNS 포스팅에 스토리텔링 활용법</w:t>
      </w:r>
    </w:p>
    <w:p>
      <w:pPr>
        <w:pStyle w:val="ListBullet"/>
      </w:pPr>
      <w:r>
        <w:t>영상 스크립트 스토리 구성</w:t>
      </w:r>
    </w:p>
    <w:p>
      <w:pPr>
        <w:pStyle w:val="ListBullet"/>
      </w:pPr>
      <w:r>
        <w:t>프레젠테이션 / 피치덱 스토리 구조</w:t>
      </w:r>
    </w:p>
    <w:p>
      <w:pPr>
        <w:pStyle w:val="ListBullet"/>
      </w:pPr>
      <w:r>
        <w:t>광고 카피에 스토리 녹이기</w:t>
      </w:r>
    </w:p>
    <w:p>
      <w:pPr>
        <w:pStyle w:val="Heading2"/>
      </w:pPr>
      <w:r>
        <w:t>7. 논픽션 &amp; 자기계발 스토리</w:t>
      </w:r>
    </w:p>
    <w:p>
      <w:pPr>
        <w:pStyle w:val="ListBullet"/>
      </w:pPr>
      <w:r>
        <w:t>개인 경험을 콘텐츠로 만드는 법</w:t>
      </w:r>
    </w:p>
    <w:p>
      <w:pPr>
        <w:pStyle w:val="ListBullet"/>
      </w:pPr>
      <w:r>
        <w:t>실패 스토리를 자산으로 바꾸는 법</w:t>
      </w:r>
    </w:p>
    <w:p>
      <w:pPr>
        <w:pStyle w:val="ListBullet"/>
      </w:pPr>
      <w:r>
        <w:t>인터뷰 / 대화체 스토리 작성법</w:t>
      </w:r>
    </w:p>
    <w:p>
      <w:pPr>
        <w:pStyle w:val="ListBullet"/>
      </w:pPr>
      <w:r>
        <w:t>에세이형 스토리텔링 글쓰기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