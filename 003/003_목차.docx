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003 — SNS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SNS 글쓰기 기초</w:t>
      </w:r>
    </w:p>
    <w:p>
      <w:pPr>
        <w:pStyle w:val="ListBullet"/>
      </w:pPr>
      <w:r>
        <w:t>SNS 글쓰기의 특징과 원칙</w:t>
      </w:r>
    </w:p>
    <w:p>
      <w:pPr>
        <w:pStyle w:val="ListBullet"/>
      </w:pPr>
      <w:r>
        <w:t>짧고 강한 문장 만들기</w:t>
      </w:r>
    </w:p>
    <w:p>
      <w:pPr>
        <w:pStyle w:val="ListBullet"/>
      </w:pPr>
      <w:r>
        <w:t>해시태그 활용 전략</w:t>
      </w:r>
    </w:p>
    <w:p>
      <w:pPr>
        <w:pStyle w:val="ListBullet"/>
      </w:pPr>
      <w:r>
        <w:t>이모지 효과적으로 사용하기</w:t>
      </w:r>
    </w:p>
    <w:p>
      <w:pPr>
        <w:pStyle w:val="Heading2"/>
      </w:pPr>
      <w:r>
        <w:t>2. 인스타그램</w:t>
      </w:r>
    </w:p>
    <w:p>
      <w:pPr>
        <w:pStyle w:val="ListBullet"/>
      </w:pPr>
      <w:r>
        <w:t>피드 캡션 작성법</w:t>
      </w:r>
    </w:p>
    <w:p>
      <w:pPr>
        <w:pStyle w:val="ListBullet"/>
      </w:pPr>
      <w:r>
        <w:t>릴스 / 쇼츠 자막 스크립트</w:t>
      </w:r>
    </w:p>
    <w:p>
      <w:pPr>
        <w:pStyle w:val="ListBullet"/>
      </w:pPr>
      <w:r>
        <w:t>스토리 문구 작성법</w:t>
      </w:r>
    </w:p>
    <w:p>
      <w:pPr>
        <w:pStyle w:val="ListBullet"/>
      </w:pPr>
      <w:r>
        <w:t>프로필 바이오 작성법</w:t>
      </w:r>
    </w:p>
    <w:p>
      <w:pPr>
        <w:pStyle w:val="Heading2"/>
      </w:pPr>
      <w:r>
        <w:t>3. 유튜브</w:t>
      </w:r>
    </w:p>
    <w:p>
      <w:pPr>
        <w:pStyle w:val="ListBullet"/>
      </w:pPr>
      <w:r>
        <w:t>제목 / 썸네일 문구 작성법</w:t>
      </w:r>
    </w:p>
    <w:p>
      <w:pPr>
        <w:pStyle w:val="ListBullet"/>
      </w:pPr>
      <w:r>
        <w:t>영상 스크립트 구성 및 작성</w:t>
      </w:r>
    </w:p>
    <w:p>
      <w:pPr>
        <w:pStyle w:val="ListBullet"/>
      </w:pPr>
      <w:r>
        <w:t>설명란(Description) 최적화 작성</w:t>
      </w:r>
    </w:p>
    <w:p>
      <w:pPr>
        <w:pStyle w:val="ListBullet"/>
      </w:pPr>
      <w:r>
        <w:t>댓글 / 커뮤니티 글 작성법</w:t>
      </w:r>
    </w:p>
    <w:p>
      <w:pPr>
        <w:pStyle w:val="Heading2"/>
      </w:pPr>
      <w:r>
        <w:t>4. 블로그 / 브런치</w:t>
      </w:r>
    </w:p>
    <w:p>
      <w:pPr>
        <w:pStyle w:val="ListBullet"/>
      </w:pPr>
      <w:r>
        <w:t>포스팅 제목 작성법 (클릭률 높이기)</w:t>
      </w:r>
    </w:p>
    <w:p>
      <w:pPr>
        <w:pStyle w:val="ListBullet"/>
      </w:pPr>
      <w:r>
        <w:t>서론-본론-결론 구조 글쓰기</w:t>
      </w:r>
    </w:p>
    <w:p>
      <w:pPr>
        <w:pStyle w:val="ListBullet"/>
      </w:pPr>
      <w:r>
        <w:t>독자를 사로잡는 도입부 작성법</w:t>
      </w:r>
    </w:p>
    <w:p>
      <w:pPr>
        <w:pStyle w:val="ListBullet"/>
      </w:pPr>
      <w:r>
        <w:t>태그 및 카테고리 전략</w:t>
      </w:r>
    </w:p>
    <w:p>
      <w:pPr>
        <w:pStyle w:val="Heading2"/>
      </w:pPr>
      <w:r>
        <w:t>5. 페이스북 / 링크드인</w:t>
      </w:r>
    </w:p>
    <w:p>
      <w:pPr>
        <w:pStyle w:val="ListBullet"/>
      </w:pPr>
      <w:r>
        <w:t>페이스북 페이지 콘텐츠 작성법</w:t>
      </w:r>
    </w:p>
    <w:p>
      <w:pPr>
        <w:pStyle w:val="ListBullet"/>
      </w:pPr>
      <w:r>
        <w:t>링크드인 전문가 포스팅 작성법</w:t>
      </w:r>
    </w:p>
    <w:p>
      <w:pPr>
        <w:pStyle w:val="ListBullet"/>
      </w:pPr>
      <w:r>
        <w:t>비즈니스 네트워킹 메시지 작성법</w:t>
      </w:r>
    </w:p>
    <w:p>
      <w:pPr>
        <w:pStyle w:val="Heading2"/>
      </w:pPr>
      <w:r>
        <w:t>6. 스레드 / X(트위터)</w:t>
      </w:r>
    </w:p>
    <w:p>
      <w:pPr>
        <w:pStyle w:val="ListBullet"/>
      </w:pPr>
      <w:r>
        <w:t>짧은 글 임팩트 있게 쓰기</w:t>
      </w:r>
    </w:p>
    <w:p>
      <w:pPr>
        <w:pStyle w:val="ListBullet"/>
      </w:pPr>
      <w:r>
        <w:t>스레드(연속 글) 구성법</w:t>
      </w:r>
    </w:p>
    <w:p>
      <w:pPr>
        <w:pStyle w:val="ListBullet"/>
      </w:pPr>
      <w:r>
        <w:t>바이럴되는 글의 패턴 분석</w:t>
      </w:r>
    </w:p>
    <w:p>
      <w:pPr>
        <w:pStyle w:val="Heading2"/>
      </w:pPr>
      <w:r>
        <w:t>7. SNS 콘텐츠 기획</w:t>
      </w:r>
    </w:p>
    <w:p>
      <w:pPr>
        <w:pStyle w:val="ListBullet"/>
      </w:pPr>
      <w:r>
        <w:t>콘텐츠 달력 기획법</w:t>
      </w:r>
    </w:p>
    <w:p>
      <w:pPr>
        <w:pStyle w:val="ListBullet"/>
      </w:pPr>
      <w:r>
        <w:t>시리즈 콘텐츠 구성법</w:t>
      </w:r>
    </w:p>
    <w:p>
      <w:pPr>
        <w:pStyle w:val="ListBullet"/>
      </w:pPr>
      <w:r>
        <w:t>팔로워 참여 유도 글쓰기 (댓글 유도, 설문 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