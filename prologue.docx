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프롤로그</w:t>
      </w:r>
    </w:p>
    <w:p>
      <w:pPr>
        <w:spacing w:after="600"/>
        <w:jc w:val="center"/>
      </w:pPr>
      <w:r>
        <w:rPr>
          <w:color w:val="774444"/>
          <w:sz w:val="26"/>
        </w:rPr>
        <w:t>— 어색한 첫만남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빗줄기가 거세졌다.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윤서아는 편의점 처마 밑에 서서 쏟아지는 비를 멍하니 바라보았다. 퇴근길에 갑자기 내리기 시작한 비는 금세 그칠 기미가 보이지 않았고, 우산도 없이 서 있는 그녀의 어깨 위로 빗방울이 튀어 올랐다.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핸드폰 화면에는 부동산 앱이 떠 있었다. '보증금 500 / 월세 45, 원룸, 여성 전용.' 빨간 글씨로 '계약 완료'라고 적힌 매물 옆에는 그녀가 내일까지 나가야 하는 현재 집의 주소가 나란히 놓여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"하아……"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한숨이 절로 나왔다. 직장을 옮기면서 급하게 구한 원룸은 건물 매각으로 한 달 만에 나가야 했고, 새로 구한 방은 입주까지 보름이나 남아 있었다. 그 보름 동안 머물 곳이 없었다.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전화기를 꺼내 연락처를 스크롤했다. 친구들의 이름이 하나씩 지나갔지만, 보름이나 신세를 질 만한 사이는 쉽게 떠오르지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그때, 카카오톡 알림이 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'한결: 서아야, 혹시 아직 방 못 구했어? 우리 엄마 친구분 아들이 투룸 사는데 빈방 있대. 보름 정도 괜찮다고……'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메시지를 두 번 읽었다. 대학 동기 한결이의 말은 늘 믿을 만했지만, 낯선 남자의 집에 들어간다는 건 전혀 다른 문제였다.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'남자……?'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'ㅋㅋ 걱정 마. 착하고 조용한 사람이야. 이름은 강이준. 나도 몇 번 본 적 있어. 진짜 해 없는 사람이야.'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처마 밑에서 발끝으로 빗물을 건드리며 잠시 고민했다. 선택지가 없었다. 찜질방에서 보름을 보내느냐, 아니면 낯선 사람의 호의를 받아들이느냐.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'……주소 보내줘.'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다음 날 저녁, 서아는 캐리어 하나를 끌고 낯선 아파트 앞에 섰다.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705호. 초인종을 누르기 전에 심호흡을 했다. 손가락이 미세하게 떨렸다. 문이 열리기까지 정확히 삼 초. 그 삼 초가 삼십 분처럼 길었다.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문이 열렸다.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예상과 달랐다. 서아가 막연히 그렸던 '엄마 친구분 아들'의 이미지는 촌스러운 체크 셔츠에 두꺼운 안경을 쓴 모습이었는데, 문 앞에 선 남자는 달랐다. 흰 티셔츠에 회색 트레이닝 바지. 약간 젖은 머리카락 사이로 보이는 이목구비가 단정했고, 키가 꽤 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"윤서아 씨……?"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낮고 조용한 목소리였다. 서아는 순간 말문이 막혔다가 겨우 고개를 끄덕였다.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"네, 안녕하세요. 연락받으셨죠? 신세 좀 지게 됐습니다."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허리를 굽혀 인사했다. 예의 바르게, 그러나 최대한 거리감을 유지하려는 태도였다.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남자—강이준은 잠깐 서아를 바라보다가 고개를 살짝 숙이며 문을 열어주었다.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"들어오세요. 신발은 여기에 두면 됩니다."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현관을 지나 거실로 들어섰다. 생각보다 깔끔했다. 짐이 많지 않아서 넓어 보이는 투룸. 거실 한쪽에는 작은 책상과 모니터가 있었고, 벽에는 달력 하나가 전부였다. 생활감이 적은, 조용한 사람의 공간이라는 게 느껴졌다.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"이쪽이 쓰실 방입니다."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안쪽 방의 문을 열었다. 작지만 깨끗한 방 안에는 접이식 침대와 작은 협탁이 놓여 있었다. 새 이불이 반듯하게 개어져 있는 걸 보니 미리 준비해둔 모양이었다.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"감사합니다. 정말……폐가 많네요."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"아닙니다. 어차피 비어 있던 방이니까요."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어색한 침묵이 흘렀다. 서아는 캐리어를 방 안으로 끌고 들어가면서 이 공간에서 보름을 보내야 한다는 사실을 실감했다. 낯선 남자와, 같은 지붕 아래서.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거실 쪽으로 돌아가며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"화장실은 거실 왼쪽이고, 냉장고에 물이랑 음료 있으니까 편하게 드세요. 그리고……"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그가 잠깐 멈칫했다.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"제가 좀 늦게까지 작업할 때가 있는데, 소리가 들려도 신경 쓰지 않으셔도 됩니다."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"네, 알겠습니다."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방문을 닫고 침대 위에 앉았다. 낯선 이불 냄새가 났다. 섬유유연제 향. 집 주인의 취향일 것이다.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핸드폰을 꺼내 한결에게 메시지를 보냈다.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'도착했어. 근데 말 안 했잖아. 잘생겼다고.'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'ㅋㅋㅋㅋㅋ 일부러 안 했지~ 말하면 안 갈 것 같아서.'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'미쳤어 진짜.'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폰을 내려놓고 천장을 바라보았다. 보름. 딱 보름만 버티면 된다. 조용히, 얌전하게, 아무 일 없이.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자정이 넘어서였다.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목이 말라 물을 마시러 나온 서아는 거실을 지나다 멈춰 섰다. 이준의 방에서 새어 나오는 희미한 불빛과 함께, 키보드를 두드리는 소리가 조용히 울려 퍼지고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규칙적이면서도 빠른 타건 소리. 서아는 자신도 모르게 그 소리에 귀를 기울였다. 무언가에 몰두하는 사람의 소리는 이상하게 평온했다.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냉장고에서 물을 꺼내 한 모금 마시고, 다시 방으로 돌아가려는데 이준의 방문이 열렸다.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사람의 눈이 마주쳤다.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어두운 거실, 냉장고 불빛만이 서아의 얼굴을 비추고 있었다. 이준은 빈 컵을 들고 서 있었고, 서아는 물병을 든 채 얼어붙어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"……죄송합니다. 놀라셨죠?"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먼저 말했다. 서아가 고개를 저었다.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"아뇨, 저야말로. 시끄럽게 해서 죄송해요."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"시끄럽지 않았습니다."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또 침묵.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어색하게 물병을 들어 보이며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"그럼……저 들어갈게요. 안녕히 주무세요."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 편히 쉬세요."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방문을 닫는 순간, 이준의 입가에 아주 작은 미소가 스쳤다. 물론 서아는 그것을 보지 못했다.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그렇게, 잊을 수 없는 동거의 첫 번째 밤이 지나갔다.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제1장 — 원치 않은 동거의 시작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