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프로젝트 009 — 기획서 글쓰기</w:t>
      </w:r>
    </w:p>
    <w:p/>
    <w:p>
      <w:pPr>
        <w:pStyle w:val="Heading1"/>
      </w:pPr>
      <w:r>
        <w:t>목차</w:t>
      </w:r>
    </w:p>
    <w:p>
      <w:pPr>
        <w:pStyle w:val="Heading2"/>
      </w:pPr>
      <w:r>
        <w:t>1. 기획서 글쓰기 기초</w:t>
      </w:r>
    </w:p>
    <w:p>
      <w:pPr>
        <w:pStyle w:val="ListBullet"/>
      </w:pPr>
      <w:r>
        <w:t>기획서란 무엇인가 (목적과 역할)</w:t>
      </w:r>
    </w:p>
    <w:p>
      <w:pPr>
        <w:pStyle w:val="ListBullet"/>
      </w:pPr>
      <w:r>
        <w:t>기획서 vs 보고서 vs 제안서 차이</w:t>
      </w:r>
    </w:p>
    <w:p>
      <w:pPr>
        <w:pStyle w:val="ListBullet"/>
      </w:pPr>
      <w:r>
        <w:t>좋은 기획서의 조건 (논리성, 실현 가능성, 설득력)</w:t>
      </w:r>
    </w:p>
    <w:p>
      <w:pPr>
        <w:pStyle w:val="ListBullet"/>
      </w:pPr>
      <w:r>
        <w:t>의사결정자의 관점에서 쓰는 법</w:t>
      </w:r>
    </w:p>
    <w:p>
      <w:pPr>
        <w:pStyle w:val="Heading2"/>
      </w:pPr>
      <w:r>
        <w:t>2. 기획서 구조와 목차</w:t>
      </w:r>
    </w:p>
    <w:p>
      <w:pPr>
        <w:pStyle w:val="ListBullet"/>
      </w:pPr>
      <w:r>
        <w:t>기획서 기본 구조 (배경 → 목적 → 방법 → 기대효과)</w:t>
      </w:r>
    </w:p>
    <w:p>
      <w:pPr>
        <w:pStyle w:val="ListBullet"/>
      </w:pPr>
      <w:r>
        <w:t>두괄식 기획서 작성법 (핵심 먼저)</w:t>
      </w:r>
    </w:p>
    <w:p>
      <w:pPr>
        <w:pStyle w:val="ListBullet"/>
      </w:pPr>
      <w:r>
        <w:t>목차 설계 및 흐름 만들기</w:t>
      </w:r>
    </w:p>
    <w:p>
      <w:pPr>
        <w:pStyle w:val="ListBullet"/>
      </w:pPr>
      <w:r>
        <w:t>한 장 기획서(One-Page Proposal) 작성법</w:t>
      </w:r>
    </w:p>
    <w:p>
      <w:pPr>
        <w:pStyle w:val="Heading2"/>
      </w:pPr>
      <w:r>
        <w:t>3. 기획서 유형별 작성법</w:t>
      </w:r>
    </w:p>
    <w:p>
      <w:pPr>
        <w:pStyle w:val="ListBullet"/>
      </w:pPr>
      <w:r>
        <w:t>신규 사업 기획서 작성법</w:t>
      </w:r>
    </w:p>
    <w:p>
      <w:pPr>
        <w:pStyle w:val="ListBullet"/>
      </w:pPr>
      <w:r>
        <w:t>마케팅 / 캠페인 기획서 작성법</w:t>
      </w:r>
    </w:p>
    <w:p>
      <w:pPr>
        <w:pStyle w:val="ListBullet"/>
      </w:pPr>
      <w:r>
        <w:t>이벤트 / 행사 기획서 작성법</w:t>
      </w:r>
    </w:p>
    <w:p>
      <w:pPr>
        <w:pStyle w:val="ListBullet"/>
      </w:pPr>
      <w:r>
        <w:t>제품 / 서비스 기획서 작성법</w:t>
      </w:r>
    </w:p>
    <w:p>
      <w:pPr>
        <w:pStyle w:val="ListBullet"/>
      </w:pPr>
      <w:r>
        <w:t>예산 / 투자 기획서 작성법</w:t>
      </w:r>
    </w:p>
    <w:p>
      <w:pPr>
        <w:pStyle w:val="ListBullet"/>
      </w:pPr>
      <w:r>
        <w:t>프로젝트 기획서 (WBS 포함) 작성법</w:t>
      </w:r>
    </w:p>
    <w:p>
      <w:pPr>
        <w:pStyle w:val="Heading2"/>
      </w:pPr>
      <w:r>
        <w:t>4. 설득력 있는 기획서 작성 기법</w:t>
      </w:r>
    </w:p>
    <w:p>
      <w:pPr>
        <w:pStyle w:val="ListBullet"/>
      </w:pPr>
      <w:r>
        <w:t>문제 정의 및 현황 분석 작성법</w:t>
      </w:r>
    </w:p>
    <w:p>
      <w:pPr>
        <w:pStyle w:val="ListBullet"/>
      </w:pPr>
      <w:r>
        <w:t>목표(Goal) &amp; 핵심 성과 지표(KPI) 설정법</w:t>
      </w:r>
    </w:p>
    <w:p>
      <w:pPr>
        <w:pStyle w:val="ListBullet"/>
      </w:pPr>
      <w:r>
        <w:t>경쟁사 / 벤치마킹 분석 작성법</w:t>
      </w:r>
    </w:p>
    <w:p>
      <w:pPr>
        <w:pStyle w:val="ListBullet"/>
      </w:pPr>
      <w:r>
        <w:t>SWOT 분석을 기획서에 활용하는 법</w:t>
      </w:r>
    </w:p>
    <w:p>
      <w:pPr>
        <w:pStyle w:val="ListBullet"/>
      </w:pPr>
      <w:r>
        <w:t>기대효과 &amp; ROI 수치화 작성법</w:t>
      </w:r>
    </w:p>
    <w:p>
      <w:pPr>
        <w:pStyle w:val="Heading2"/>
      </w:pPr>
      <w:r>
        <w:t>5. 실행 계획 작성</w:t>
      </w:r>
    </w:p>
    <w:p>
      <w:pPr>
        <w:pStyle w:val="ListBullet"/>
      </w:pPr>
      <w:r>
        <w:t>로드맵 &amp; 일정 계획 작성법</w:t>
      </w:r>
    </w:p>
    <w:p>
      <w:pPr>
        <w:pStyle w:val="ListBullet"/>
      </w:pPr>
      <w:r>
        <w:t>역할 분담 및 담당자 명시법</w:t>
      </w:r>
    </w:p>
    <w:p>
      <w:pPr>
        <w:pStyle w:val="ListBullet"/>
      </w:pPr>
      <w:r>
        <w:t>예산 계획표 작성법</w:t>
      </w:r>
    </w:p>
    <w:p>
      <w:pPr>
        <w:pStyle w:val="ListBullet"/>
      </w:pPr>
      <w:r>
        <w:t>리스크 분석 및 대응 방안 작성법</w:t>
      </w:r>
    </w:p>
    <w:p>
      <w:pPr>
        <w:pStyle w:val="Heading2"/>
      </w:pPr>
      <w:r>
        <w:t>6. 제안서 &amp; 피치덱 연계</w:t>
      </w:r>
    </w:p>
    <w:p>
      <w:pPr>
        <w:pStyle w:val="ListBullet"/>
      </w:pPr>
      <w:r>
        <w:t>투자 제안서(IR) 작성법</w:t>
      </w:r>
    </w:p>
    <w:p>
      <w:pPr>
        <w:pStyle w:val="ListBullet"/>
      </w:pPr>
      <w:r>
        <w:t>피치덱(Pitch Deck) 스토리 구성</w:t>
      </w:r>
    </w:p>
    <w:p>
      <w:pPr>
        <w:pStyle w:val="ListBullet"/>
      </w:pPr>
      <w:r>
        <w:t>외부 파트너 / 클라이언트용 제안서 작성법</w:t>
      </w:r>
    </w:p>
    <w:p>
      <w:pPr>
        <w:pStyle w:val="ListBullet"/>
      </w:pPr>
      <w:r>
        <w:t>공모전 / 지원사업 기획서 작성법</w:t>
      </w:r>
    </w:p>
    <w:p>
      <w:pPr>
        <w:pStyle w:val="Heading2"/>
      </w:pPr>
      <w:r>
        <w:t>7. 기획서 검토 &amp; 발표</w:t>
      </w:r>
    </w:p>
    <w:p>
      <w:pPr>
        <w:pStyle w:val="ListBullet"/>
      </w:pPr>
      <w:r>
        <w:t>셀프 퇴고 체크리스트</w:t>
      </w:r>
    </w:p>
    <w:p>
      <w:pPr>
        <w:pStyle w:val="ListBullet"/>
      </w:pPr>
      <w:r>
        <w:t>기획서 발표(프레젠테이션) 스크립트 작성법</w:t>
      </w:r>
    </w:p>
    <w:p>
      <w:pPr>
        <w:pStyle w:val="ListBullet"/>
      </w:pPr>
      <w:r>
        <w:t>피드백 반영 및 수정 전략</w:t>
      </w:r>
    </w:p>
    <w:p>
      <w:pPr>
        <w:pStyle w:val="ListBullet"/>
      </w:pPr>
      <w:r>
        <w:t>자주 하는 기획서 실수 TOP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