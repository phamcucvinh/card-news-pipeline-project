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007 — 콘텐츠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콘텐츠 글쓰기 기초</w:t>
      </w:r>
    </w:p>
    <w:p>
      <w:pPr>
        <w:pStyle w:val="ListBullet"/>
      </w:pPr>
      <w:r>
        <w:t>콘텐츠 글쓰기란 무엇인가</w:t>
      </w:r>
    </w:p>
    <w:p>
      <w:pPr>
        <w:pStyle w:val="ListBullet"/>
      </w:pPr>
      <w:r>
        <w:t>좋은 콘텐츠의 조건 (유익함, 재미, 신뢰)</w:t>
      </w:r>
    </w:p>
    <w:p>
      <w:pPr>
        <w:pStyle w:val="ListBullet"/>
      </w:pPr>
      <w:r>
        <w:t>독자(타깃)를 정의하는 법</w:t>
      </w:r>
    </w:p>
    <w:p>
      <w:pPr>
        <w:pStyle w:val="ListBullet"/>
      </w:pPr>
      <w:r>
        <w:t>콘텐츠 목적 설정 (인지 / 관계 / 전환)</w:t>
      </w:r>
    </w:p>
    <w:p>
      <w:pPr>
        <w:pStyle w:val="Heading2"/>
      </w:pPr>
      <w:r>
        <w:t>2. 콘텐츠 기획</w:t>
      </w:r>
    </w:p>
    <w:p>
      <w:pPr>
        <w:pStyle w:val="ListBullet"/>
      </w:pPr>
      <w:r>
        <w:t>콘텐츠 아이디어 발굴법</w:t>
      </w:r>
    </w:p>
    <w:p>
      <w:pPr>
        <w:pStyle w:val="ListBullet"/>
      </w:pPr>
      <w:r>
        <w:t>키워드 리서치 기반 주제 선정</w:t>
      </w:r>
    </w:p>
    <w:p>
      <w:pPr>
        <w:pStyle w:val="ListBullet"/>
      </w:pPr>
      <w:r>
        <w:t>콘텐츠 달력(Editorial Calendar) 만들기</w:t>
      </w:r>
    </w:p>
    <w:p>
      <w:pPr>
        <w:pStyle w:val="ListBullet"/>
      </w:pPr>
      <w:r>
        <w:t>시리즈 콘텐츠 기획법</w:t>
      </w:r>
    </w:p>
    <w:p>
      <w:pPr>
        <w:pStyle w:val="Heading2"/>
      </w:pPr>
      <w:r>
        <w:t>3. 블로그 &amp; 아티클 글쓰기</w:t>
      </w:r>
    </w:p>
    <w:p>
      <w:pPr>
        <w:pStyle w:val="ListBullet"/>
      </w:pPr>
      <w:r>
        <w:t>검색에 잘 걸리는 SEO 글쓰기</w:t>
      </w:r>
    </w:p>
    <w:p>
      <w:pPr>
        <w:pStyle w:val="ListBullet"/>
      </w:pPr>
      <w:r>
        <w:t>제목 / 소제목 작성법</w:t>
      </w:r>
    </w:p>
    <w:p>
      <w:pPr>
        <w:pStyle w:val="ListBullet"/>
      </w:pPr>
      <w:r>
        <w:t>서론을 3문장 안에 끝내는 법</w:t>
      </w:r>
    </w:p>
    <w:p>
      <w:pPr>
        <w:pStyle w:val="ListBullet"/>
      </w:pPr>
      <w:r>
        <w:t>스캔 가능한 글 구조 만들기 (리스트, 표, 소제목)</w:t>
      </w:r>
    </w:p>
    <w:p>
      <w:pPr>
        <w:pStyle w:val="ListBullet"/>
      </w:pPr>
      <w:r>
        <w:t>마무리 &amp; CTA 작성법</w:t>
      </w:r>
    </w:p>
    <w:p>
      <w:pPr>
        <w:pStyle w:val="Heading2"/>
      </w:pPr>
      <w:r>
        <w:t>4. 영상 콘텐츠 글쓰기</w:t>
      </w:r>
    </w:p>
    <w:p>
      <w:pPr>
        <w:pStyle w:val="ListBullet"/>
      </w:pPr>
      <w:r>
        <w:t>유튜브 영상 스크립트 구성</w:t>
      </w:r>
    </w:p>
    <w:p>
      <w:pPr>
        <w:pStyle w:val="ListBullet"/>
      </w:pPr>
      <w:r>
        <w:t>쇼츠 / 릴스 / 틱톡 스크립트 작성법</w:t>
      </w:r>
    </w:p>
    <w:p>
      <w:pPr>
        <w:pStyle w:val="ListBullet"/>
      </w:pPr>
      <w:r>
        <w:t>웨비나 / 온라인 강의 스크립트 작성법</w:t>
      </w:r>
    </w:p>
    <w:p>
      <w:pPr>
        <w:pStyle w:val="ListBullet"/>
      </w:pPr>
      <w:r>
        <w:t>인터뷰 / 대담 콘텐츠 구성법</w:t>
      </w:r>
    </w:p>
    <w:p>
      <w:pPr>
        <w:pStyle w:val="Heading2"/>
      </w:pPr>
      <w:r>
        <w:t>5. 전자책 &amp; 가이드 콘텐츠</w:t>
      </w:r>
    </w:p>
    <w:p>
      <w:pPr>
        <w:pStyle w:val="ListBullet"/>
      </w:pPr>
      <w:r>
        <w:t>전자책(eBook) 기획 및 목차 구성</w:t>
      </w:r>
    </w:p>
    <w:p>
      <w:pPr>
        <w:pStyle w:val="ListBullet"/>
      </w:pPr>
      <w:r>
        <w:t>챕터별 글쓰기 전략</w:t>
      </w:r>
    </w:p>
    <w:p>
      <w:pPr>
        <w:pStyle w:val="ListBullet"/>
      </w:pPr>
      <w:r>
        <w:t>실용 가이드 / 매뉴얼 작성법</w:t>
      </w:r>
    </w:p>
    <w:p>
      <w:pPr>
        <w:pStyle w:val="ListBullet"/>
      </w:pPr>
      <w:r>
        <w:t>케이스스터디 / 사례집 작성법</w:t>
      </w:r>
    </w:p>
    <w:p>
      <w:pPr>
        <w:pStyle w:val="Heading2"/>
      </w:pPr>
      <w:r>
        <w:t>6. 팟캐스트 &amp; 오디오 콘텐츠</w:t>
      </w:r>
    </w:p>
    <w:p>
      <w:pPr>
        <w:pStyle w:val="ListBullet"/>
      </w:pPr>
      <w:r>
        <w:t>팟캐스트 대본 작성법</w:t>
      </w:r>
    </w:p>
    <w:p>
      <w:pPr>
        <w:pStyle w:val="ListBullet"/>
      </w:pPr>
      <w:r>
        <w:t>오디오에 맞는 문장 쓰기 (듣기 쉬운 글)</w:t>
      </w:r>
    </w:p>
    <w:p>
      <w:pPr>
        <w:pStyle w:val="ListBullet"/>
      </w:pPr>
      <w:r>
        <w:t>에피소드 구성 및 흐름 설계</w:t>
      </w:r>
    </w:p>
    <w:p>
      <w:pPr>
        <w:pStyle w:val="Heading2"/>
      </w:pPr>
      <w:r>
        <w:t>7. 콘텐츠 품질 관리</w:t>
      </w:r>
    </w:p>
    <w:p>
      <w:pPr>
        <w:pStyle w:val="ListBullet"/>
      </w:pPr>
      <w:r>
        <w:t>셀프 교정 / 퇴고 체크리스트</w:t>
      </w:r>
    </w:p>
    <w:p>
      <w:pPr>
        <w:pStyle w:val="ListBullet"/>
      </w:pPr>
      <w:r>
        <w:t>가독성 높이는 편집 기술</w:t>
      </w:r>
    </w:p>
    <w:p>
      <w:pPr>
        <w:pStyle w:val="ListBullet"/>
      </w:pPr>
      <w:r>
        <w:t>표절 방지 및 출처 표기법</w:t>
      </w:r>
    </w:p>
    <w:p>
      <w:pPr>
        <w:pStyle w:val="ListBullet"/>
      </w:pPr>
      <w:r>
        <w:t>콘텐츠 성과 측정 및 개선법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